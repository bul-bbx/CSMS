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65C0" w14:textId="77777777" w:rsidR="00E6195B" w:rsidRPr="005909DE" w:rsidRDefault="00E6195B" w:rsidP="00E6195B">
      <w:pPr>
        <w:pStyle w:val="a"/>
        <w:jc w:val="center"/>
        <w:rPr>
          <w:sz w:val="32"/>
          <w:u w:val="single"/>
        </w:rPr>
      </w:pPr>
      <w:r w:rsidRPr="005909DE">
        <w:rPr>
          <w:sz w:val="32"/>
          <w:u w:val="single"/>
        </w:rPr>
        <w:t>Професионална гимназия по електротехника и електроника „Константин Фотинов“, гр. Бургас</w:t>
      </w:r>
    </w:p>
    <w:p w14:paraId="1CC04A73" w14:textId="77777777" w:rsidR="00E6195B" w:rsidRDefault="00E6195B" w:rsidP="00E6195B">
      <w:pPr>
        <w:pStyle w:val="a"/>
        <w:jc w:val="center"/>
      </w:pPr>
    </w:p>
    <w:p w14:paraId="17F4CD23" w14:textId="77777777" w:rsidR="00E6195B" w:rsidRDefault="00E6195B" w:rsidP="00E6195B">
      <w:pPr>
        <w:pStyle w:val="a"/>
        <w:jc w:val="center"/>
      </w:pPr>
    </w:p>
    <w:p w14:paraId="256E6366" w14:textId="77777777" w:rsidR="00E6195B" w:rsidRPr="000C5D5C" w:rsidRDefault="00E6195B" w:rsidP="00E6195B">
      <w:pPr>
        <w:pStyle w:val="a"/>
        <w:jc w:val="center"/>
      </w:pPr>
    </w:p>
    <w:p w14:paraId="16E815ED" w14:textId="77777777" w:rsidR="00E6195B" w:rsidRPr="00D8265A" w:rsidRDefault="00E6195B" w:rsidP="00E6195B">
      <w:pPr>
        <w:pStyle w:val="a"/>
        <w:jc w:val="center"/>
        <w:rPr>
          <w:b/>
          <w:sz w:val="44"/>
        </w:rPr>
      </w:pPr>
      <w:r w:rsidRPr="00D8265A">
        <w:rPr>
          <w:b/>
          <w:sz w:val="44"/>
        </w:rPr>
        <w:t>ДИПЛОМЕН ПРОЕКТ</w:t>
      </w:r>
    </w:p>
    <w:p w14:paraId="609DDEB7" w14:textId="77777777" w:rsidR="00E6195B" w:rsidRDefault="00E6195B" w:rsidP="00E6195B">
      <w:pPr>
        <w:pStyle w:val="a"/>
        <w:jc w:val="center"/>
        <w:rPr>
          <w:b/>
        </w:rPr>
      </w:pPr>
    </w:p>
    <w:p w14:paraId="23760679" w14:textId="77777777" w:rsidR="00E6195B" w:rsidRPr="000C5D5C" w:rsidRDefault="00E6195B" w:rsidP="00E6195B">
      <w:pPr>
        <w:pStyle w:val="a"/>
        <w:jc w:val="center"/>
        <w:rPr>
          <w:b/>
        </w:rPr>
      </w:pPr>
    </w:p>
    <w:p w14:paraId="01E30A55" w14:textId="77777777" w:rsidR="00E6195B" w:rsidRPr="00547335" w:rsidRDefault="00E6195B" w:rsidP="00E6195B">
      <w:pPr>
        <w:pStyle w:val="a"/>
      </w:pPr>
      <w:r>
        <w:t xml:space="preserve">на </w:t>
      </w:r>
      <w:r w:rsidRPr="005C49CB">
        <w:t>Пенчо Димитров Пушков</w:t>
      </w:r>
      <w:r>
        <w:t xml:space="preserve"> ученик/ученичка от </w:t>
      </w:r>
      <w:r>
        <w:rPr>
          <w:lang w:val="en-US"/>
        </w:rPr>
        <w:t>XII</w:t>
      </w:r>
      <w:r w:rsidRPr="005C49CB">
        <w:rPr>
          <w:vertAlign w:val="superscript"/>
        </w:rPr>
        <w:t>Б</w:t>
      </w:r>
      <w:r>
        <w:t xml:space="preserve"> клас</w:t>
      </w:r>
    </w:p>
    <w:p w14:paraId="7E0FFF18" w14:textId="77777777" w:rsidR="00E6195B" w:rsidRPr="005C49CB" w:rsidRDefault="00E6195B" w:rsidP="00E6195B">
      <w:pPr>
        <w:rPr>
          <w:sz w:val="28"/>
          <w:szCs w:val="28"/>
        </w:rPr>
      </w:pPr>
      <w:proofErr w:type="spellStart"/>
      <w:r w:rsidRPr="005C49CB">
        <w:rPr>
          <w:rFonts w:cs="Times New Roman"/>
          <w:sz w:val="28"/>
          <w:szCs w:val="28"/>
        </w:rPr>
        <w:t>професия</w:t>
      </w:r>
      <w:proofErr w:type="spellEnd"/>
      <w:r w:rsidRPr="005C49CB">
        <w:rPr>
          <w:rFonts w:cs="Times New Roman"/>
          <w:sz w:val="28"/>
          <w:szCs w:val="28"/>
        </w:rPr>
        <w:t xml:space="preserve"> – </w:t>
      </w:r>
      <w:proofErr w:type="spellStart"/>
      <w:r w:rsidRPr="005C49CB">
        <w:rPr>
          <w:rFonts w:cs="Times New Roman"/>
          <w:sz w:val="28"/>
          <w:szCs w:val="28"/>
        </w:rPr>
        <w:t>код</w:t>
      </w:r>
      <w:proofErr w:type="spellEnd"/>
      <w:r w:rsidRPr="005C49CB">
        <w:rPr>
          <w:rFonts w:cs="Times New Roman"/>
          <w:sz w:val="28"/>
          <w:szCs w:val="28"/>
        </w:rPr>
        <w:t>: „</w:t>
      </w:r>
      <w:proofErr w:type="spellStart"/>
      <w:r w:rsidRPr="005C49CB">
        <w:rPr>
          <w:rFonts w:cs="Times New Roman"/>
          <w:sz w:val="28"/>
          <w:szCs w:val="28"/>
        </w:rPr>
        <w:t>Приложен</w:t>
      </w:r>
      <w:proofErr w:type="spellEnd"/>
      <w:r w:rsidRPr="005C49CB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5C49CB">
        <w:rPr>
          <w:rFonts w:cs="Times New Roman"/>
          <w:sz w:val="28"/>
          <w:szCs w:val="28"/>
        </w:rPr>
        <w:t>програмист</w:t>
      </w:r>
      <w:proofErr w:type="spellEnd"/>
      <w:r w:rsidRPr="005C49CB">
        <w:rPr>
          <w:rFonts w:cs="Times New Roman"/>
          <w:sz w:val="28"/>
          <w:szCs w:val="28"/>
        </w:rPr>
        <w:t>“ –</w:t>
      </w:r>
      <w:proofErr w:type="gramEnd"/>
      <w:r w:rsidRPr="005C49CB">
        <w:rPr>
          <w:rFonts w:cs="Times New Roman"/>
          <w:sz w:val="28"/>
          <w:szCs w:val="28"/>
        </w:rPr>
        <w:t xml:space="preserve"> 481030</w:t>
      </w:r>
    </w:p>
    <w:p w14:paraId="46BA3FF8" w14:textId="77777777" w:rsidR="00E6195B" w:rsidRPr="005C49CB" w:rsidRDefault="00E6195B" w:rsidP="00E6195B">
      <w:pPr>
        <w:rPr>
          <w:sz w:val="28"/>
          <w:szCs w:val="28"/>
        </w:rPr>
      </w:pPr>
      <w:proofErr w:type="spellStart"/>
      <w:r w:rsidRPr="005C49CB">
        <w:rPr>
          <w:rFonts w:cs="Times New Roman"/>
          <w:sz w:val="28"/>
          <w:szCs w:val="28"/>
        </w:rPr>
        <w:t>специалност</w:t>
      </w:r>
      <w:proofErr w:type="spellEnd"/>
      <w:r w:rsidRPr="005C49CB">
        <w:rPr>
          <w:rFonts w:cs="Times New Roman"/>
          <w:sz w:val="28"/>
          <w:szCs w:val="28"/>
        </w:rPr>
        <w:t xml:space="preserve"> – </w:t>
      </w:r>
      <w:proofErr w:type="spellStart"/>
      <w:r w:rsidRPr="005C49CB">
        <w:rPr>
          <w:rFonts w:cs="Times New Roman"/>
          <w:sz w:val="28"/>
          <w:szCs w:val="28"/>
        </w:rPr>
        <w:t>код</w:t>
      </w:r>
      <w:proofErr w:type="spellEnd"/>
      <w:r w:rsidRPr="005C49CB">
        <w:rPr>
          <w:rFonts w:cs="Times New Roman"/>
          <w:sz w:val="28"/>
          <w:szCs w:val="28"/>
        </w:rPr>
        <w:t>: „</w:t>
      </w:r>
      <w:proofErr w:type="spellStart"/>
      <w:r w:rsidRPr="005C49CB">
        <w:rPr>
          <w:rFonts w:cs="Times New Roman"/>
          <w:sz w:val="28"/>
          <w:szCs w:val="28"/>
        </w:rPr>
        <w:t>Приложно</w:t>
      </w:r>
      <w:proofErr w:type="spellEnd"/>
      <w:r w:rsidRPr="005C49CB">
        <w:rPr>
          <w:rFonts w:cs="Times New Roman"/>
          <w:sz w:val="28"/>
          <w:szCs w:val="28"/>
        </w:rPr>
        <w:t xml:space="preserve"> </w:t>
      </w:r>
      <w:proofErr w:type="spellStart"/>
      <w:r w:rsidRPr="005C49CB">
        <w:rPr>
          <w:rFonts w:cs="Times New Roman"/>
          <w:sz w:val="28"/>
          <w:szCs w:val="28"/>
        </w:rPr>
        <w:t>програмиране</w:t>
      </w:r>
      <w:proofErr w:type="spellEnd"/>
      <w:r w:rsidRPr="005C49CB">
        <w:rPr>
          <w:rFonts w:cs="Times New Roman"/>
          <w:sz w:val="28"/>
          <w:szCs w:val="28"/>
        </w:rPr>
        <w:t>” – 4810301</w:t>
      </w:r>
    </w:p>
    <w:p w14:paraId="7234EE6C" w14:textId="77777777" w:rsidR="00E6195B" w:rsidRDefault="00E6195B" w:rsidP="00E6195B">
      <w:pPr>
        <w:pStyle w:val="a"/>
        <w:jc w:val="center"/>
        <w:rPr>
          <w:b/>
        </w:rPr>
      </w:pPr>
    </w:p>
    <w:p w14:paraId="73ABA390" w14:textId="77777777" w:rsidR="00E6195B" w:rsidRDefault="00E6195B" w:rsidP="00E6195B">
      <w:pPr>
        <w:pStyle w:val="a"/>
        <w:jc w:val="center"/>
        <w:rPr>
          <w:b/>
        </w:rPr>
      </w:pPr>
    </w:p>
    <w:p w14:paraId="1AAEAEBF" w14:textId="77777777" w:rsidR="00E6195B" w:rsidRPr="005C49CB" w:rsidRDefault="00E6195B" w:rsidP="00E6195B">
      <w:pPr>
        <w:pStyle w:val="a"/>
        <w:rPr>
          <w:b/>
          <w:lang w:val="en-US"/>
        </w:rPr>
      </w:pPr>
      <w:r>
        <w:rPr>
          <w:b/>
        </w:rPr>
        <w:t xml:space="preserve">Тема: </w:t>
      </w:r>
      <w:r>
        <w:rPr>
          <w:b/>
          <w:lang w:val="en-US"/>
        </w:rPr>
        <w:t>Car Service Management System</w:t>
      </w:r>
    </w:p>
    <w:p w14:paraId="3A728A5D" w14:textId="77777777" w:rsidR="00E6195B" w:rsidRDefault="00E6195B" w:rsidP="00E6195B">
      <w:pPr>
        <w:pStyle w:val="a"/>
        <w:rPr>
          <w:b/>
        </w:rPr>
      </w:pPr>
      <w:r>
        <w:rPr>
          <w:b/>
        </w:rPr>
        <w:t>Изисквания за разработката на дипломния проект:</w:t>
      </w:r>
    </w:p>
    <w:p w14:paraId="5732D55F" w14:textId="77777777" w:rsidR="00E6195B" w:rsidRDefault="00E6195B" w:rsidP="00E6195B">
      <w:pPr>
        <w:pStyle w:val="a"/>
        <w:rPr>
          <w:b/>
        </w:rPr>
      </w:pPr>
    </w:p>
    <w:p w14:paraId="54307135" w14:textId="77777777" w:rsidR="00E6195B" w:rsidRDefault="00E6195B" w:rsidP="00E6195B">
      <w:pPr>
        <w:pStyle w:val="a"/>
        <w:rPr>
          <w:b/>
        </w:rPr>
      </w:pPr>
    </w:p>
    <w:p w14:paraId="6173D3F8" w14:textId="77777777" w:rsidR="00E6195B" w:rsidRDefault="00E6195B" w:rsidP="00E6195B">
      <w:pPr>
        <w:pStyle w:val="a"/>
        <w:rPr>
          <w:b/>
        </w:rPr>
      </w:pPr>
    </w:p>
    <w:p w14:paraId="3397C981" w14:textId="77777777" w:rsidR="00E6195B" w:rsidRDefault="00E6195B" w:rsidP="00E6195B">
      <w:pPr>
        <w:pStyle w:val="a"/>
      </w:pPr>
      <w:r>
        <w:rPr>
          <w:b/>
        </w:rPr>
        <w:t>Ръководител-консултант:</w:t>
      </w:r>
      <w:r w:rsidRPr="005C49CB">
        <w:t xml:space="preserve"> </w:t>
      </w:r>
      <w:r>
        <w:t>Пламена Йовчева</w:t>
      </w:r>
    </w:p>
    <w:p w14:paraId="611A2FBB" w14:textId="77777777" w:rsidR="00E6195B" w:rsidRDefault="00E6195B" w:rsidP="00E6195B">
      <w:pPr>
        <w:pStyle w:val="a"/>
      </w:pPr>
      <w:r>
        <w:t>Сесия: май-юни 2026г.</w:t>
      </w:r>
    </w:p>
    <w:p w14:paraId="7DB281F3" w14:textId="77777777" w:rsidR="00E6195B" w:rsidRDefault="00E6195B" w:rsidP="00E6195B">
      <w:pPr>
        <w:pStyle w:val="a"/>
      </w:pPr>
      <w:r>
        <w:t>Дата:.........................</w:t>
      </w:r>
    </w:p>
    <w:sdt>
      <w:sdtPr>
        <w:id w:val="-32135423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color w:val="auto"/>
          <w:sz w:val="24"/>
          <w:szCs w:val="22"/>
        </w:rPr>
      </w:sdtEndPr>
      <w:sdtContent>
        <w:p w14:paraId="3914D339" w14:textId="1003A20E" w:rsidR="00E6195B" w:rsidRDefault="00E6195B">
          <w:pPr>
            <w:pStyle w:val="TOCHeading"/>
          </w:pPr>
          <w:r>
            <w:t>Contents</w:t>
          </w:r>
        </w:p>
        <w:p w14:paraId="7A68D81B" w14:textId="27B7358C" w:rsidR="00084865" w:rsidRDefault="00E6195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82704" w:history="1">
            <w:r w:rsidR="00084865" w:rsidRPr="006B2FC6">
              <w:rPr>
                <w:rStyle w:val="Hyperlink"/>
                <w:rFonts w:eastAsiaTheme="majorEastAsia"/>
                <w:noProof/>
                <w:lang w:val="en-GB"/>
              </w:rPr>
              <w:t>1. УВОД</w:t>
            </w:r>
            <w:r w:rsidR="00084865">
              <w:rPr>
                <w:noProof/>
                <w:webHidden/>
              </w:rPr>
              <w:tab/>
            </w:r>
            <w:r w:rsidR="00084865">
              <w:rPr>
                <w:noProof/>
                <w:webHidden/>
              </w:rPr>
              <w:fldChar w:fldCharType="begin"/>
            </w:r>
            <w:r w:rsidR="00084865">
              <w:rPr>
                <w:noProof/>
                <w:webHidden/>
              </w:rPr>
              <w:instrText xml:space="preserve"> PAGEREF _Toc227682704 \h </w:instrText>
            </w:r>
            <w:r w:rsidR="00084865">
              <w:rPr>
                <w:noProof/>
                <w:webHidden/>
              </w:rPr>
            </w:r>
            <w:r w:rsidR="00084865">
              <w:rPr>
                <w:noProof/>
                <w:webHidden/>
              </w:rPr>
              <w:fldChar w:fldCharType="separate"/>
            </w:r>
            <w:r w:rsidR="00084865">
              <w:rPr>
                <w:noProof/>
                <w:webHidden/>
              </w:rPr>
              <w:t>5</w:t>
            </w:r>
            <w:r w:rsidR="00084865">
              <w:rPr>
                <w:noProof/>
                <w:webHidden/>
              </w:rPr>
              <w:fldChar w:fldCharType="end"/>
            </w:r>
          </w:hyperlink>
        </w:p>
        <w:p w14:paraId="23377F11" w14:textId="76AFB389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05" w:history="1">
            <w:r w:rsidRPr="006B2FC6">
              <w:rPr>
                <w:rStyle w:val="Hyperlink"/>
                <w:noProof/>
                <w:lang w:val="en-GB"/>
              </w:rPr>
              <w:t>1.1. Актуалност на 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8160" w14:textId="618AFA8C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06" w:history="1">
            <w:r w:rsidRPr="006B2FC6">
              <w:rPr>
                <w:rStyle w:val="Hyperlink"/>
                <w:noProof/>
                <w:lang w:val="en-GB"/>
              </w:rPr>
              <w:t>1.2. Обект и предмет на разработката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9FD52" w14:textId="374E5C83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07" w:history="1">
            <w:r w:rsidRPr="006B2FC6">
              <w:rPr>
                <w:rStyle w:val="Hyperlink"/>
                <w:noProof/>
                <w:lang w:val="en-GB"/>
              </w:rPr>
              <w:t>1.3. Цели и задачи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7E42A" w14:textId="327E9A0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08" w:history="1">
            <w:r w:rsidRPr="006B2FC6">
              <w:rPr>
                <w:rStyle w:val="Hyperlink"/>
                <w:noProof/>
                <w:lang w:val="en-GB"/>
              </w:rPr>
              <w:t>1.4. Очаквани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913FF" w14:textId="2B9D3E85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09" w:history="1">
            <w:r w:rsidRPr="006B2FC6">
              <w:rPr>
                <w:rStyle w:val="Hyperlink"/>
                <w:noProof/>
                <w:lang w:val="en-GB"/>
              </w:rPr>
              <w:t>1.4. Очаквани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0F77B" w14:textId="68D91DDE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10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2. АНАЛИЗ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D4FE" w14:textId="16ECAD47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1" w:history="1">
            <w:r w:rsidRPr="006B2FC6">
              <w:rPr>
                <w:rStyle w:val="Hyperlink"/>
                <w:noProof/>
                <w:lang w:val="en-GB"/>
              </w:rPr>
              <w:t>2.1. Анализ на бизнес процесите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EDA9" w14:textId="3A86BC07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2" w:history="1">
            <w:r w:rsidRPr="006B2FC6">
              <w:rPr>
                <w:rStyle w:val="Hyperlink"/>
                <w:noProof/>
                <w:lang w:val="en-GB"/>
              </w:rPr>
              <w:t>2.2. Основни потребители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760FC" w14:textId="30B0A1F7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3" w:history="1">
            <w:r w:rsidRPr="006B2FC6">
              <w:rPr>
                <w:rStyle w:val="Hyperlink"/>
                <w:noProof/>
                <w:lang w:val="en-GB"/>
              </w:rPr>
              <w:t>2.3. 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06F4D" w14:textId="1F4F561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4" w:history="1">
            <w:r w:rsidRPr="006B2FC6">
              <w:rPr>
                <w:rStyle w:val="Hyperlink"/>
                <w:noProof/>
                <w:lang w:val="en-GB"/>
              </w:rPr>
              <w:t>2.4. Нефункционални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AA8F4" w14:textId="4FB179FF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5" w:history="1">
            <w:r w:rsidRPr="006B2FC6">
              <w:rPr>
                <w:rStyle w:val="Hyperlink"/>
                <w:noProof/>
                <w:lang w:val="en-GB"/>
              </w:rPr>
              <w:t>2.5.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5328" w14:textId="73622C57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16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3. АРХИТЕКТУРА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206A" w14:textId="34D2E731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7" w:history="1">
            <w:r w:rsidRPr="006B2FC6">
              <w:rPr>
                <w:rStyle w:val="Hyperlink"/>
                <w:noProof/>
                <w:lang w:val="en-GB"/>
              </w:rPr>
              <w:t>3.1. Общ архитектурен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5826" w14:textId="7385638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8" w:history="1">
            <w:r w:rsidRPr="006B2FC6">
              <w:rPr>
                <w:rStyle w:val="Hyperlink"/>
                <w:noProof/>
                <w:lang w:val="en-GB"/>
              </w:rPr>
              <w:t>3.2.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9B3E" w14:textId="16B00BE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19" w:history="1">
            <w:r w:rsidRPr="006B2FC6">
              <w:rPr>
                <w:rStyle w:val="Hyperlink"/>
                <w:noProof/>
                <w:lang w:val="en-GB"/>
              </w:rPr>
              <w:t>3.3. Business Logic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99DF" w14:textId="28DF3E3B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0" w:history="1">
            <w:r w:rsidRPr="006B2FC6">
              <w:rPr>
                <w:rStyle w:val="Hyperlink"/>
                <w:noProof/>
                <w:lang w:val="en-GB"/>
              </w:rPr>
              <w:t>3.4. Data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905FB" w14:textId="4FA63FA4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1" w:history="1">
            <w:r w:rsidRPr="006B2FC6">
              <w:rPr>
                <w:rStyle w:val="Hyperlink"/>
                <w:noProof/>
                <w:lang w:val="en-GB"/>
              </w:rPr>
              <w:t>3.5. Предимства на архитектурата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765B1" w14:textId="4F944C05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22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4. ПРОЕКТИРАНЕ НА БАЗА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2CA3" w14:textId="2301558C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3" w:history="1">
            <w:r w:rsidRPr="006B2FC6">
              <w:rPr>
                <w:rStyle w:val="Hyperlink"/>
                <w:noProof/>
                <w:lang w:val="en-GB"/>
              </w:rPr>
              <w:t>4.1. 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546F" w14:textId="58C8A9FB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4" w:history="1">
            <w:r w:rsidRPr="006B2FC6">
              <w:rPr>
                <w:rStyle w:val="Hyperlink"/>
                <w:noProof/>
                <w:lang w:val="en-GB"/>
              </w:rPr>
              <w:t>4.2. Основни таблици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23C2" w14:textId="6F6F3508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5" w:history="1">
            <w:r w:rsidRPr="006B2FC6">
              <w:rPr>
                <w:rStyle w:val="Hyperlink"/>
                <w:noProof/>
                <w:lang w:val="en-GB"/>
              </w:rPr>
              <w:t>4.3. Връзки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A7FA6" w14:textId="2ED2A132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6" w:history="1">
            <w:r w:rsidRPr="006B2FC6">
              <w:rPr>
                <w:rStyle w:val="Hyperlink"/>
                <w:noProof/>
                <w:lang w:val="en-GB"/>
              </w:rPr>
              <w:t>4.4. SQL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E9A8" w14:textId="575A1495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27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5. ПРОГРАМНА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3B085" w14:textId="3164716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8" w:history="1">
            <w:r w:rsidRPr="006B2FC6">
              <w:rPr>
                <w:rStyle w:val="Hyperlink"/>
                <w:noProof/>
                <w:lang w:val="en-GB"/>
              </w:rPr>
              <w:t>5.1. Общ преглед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93AB" w14:textId="0ECC37DD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29" w:history="1">
            <w:r w:rsidRPr="006B2FC6">
              <w:rPr>
                <w:rStyle w:val="Hyperlink"/>
                <w:noProof/>
                <w:lang w:val="en-GB"/>
              </w:rPr>
              <w:t>5.2.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C72F" w14:textId="328AF4BD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0" w:history="1">
            <w:r w:rsidRPr="006B2FC6">
              <w:rPr>
                <w:rStyle w:val="Hyperlink"/>
                <w:noProof/>
                <w:lang w:val="en-GB"/>
              </w:rPr>
              <w:t>5.3. DbContext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3B87" w14:textId="65BB1D1A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1" w:history="1">
            <w:r w:rsidRPr="006B2FC6">
              <w:rPr>
                <w:rStyle w:val="Hyperlink"/>
                <w:noProof/>
                <w:lang w:val="en-GB"/>
              </w:rPr>
              <w:t>5.4. Контролери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E81A2" w14:textId="180CF9D4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2" w:history="1">
            <w:r w:rsidRPr="006B2FC6">
              <w:rPr>
                <w:rStyle w:val="Hyperlink"/>
                <w:noProof/>
                <w:lang w:val="en-GB"/>
              </w:rPr>
              <w:t>5.5. CRUD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0AA7" w14:textId="5007D8DC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3" w:history="1">
            <w:r w:rsidRPr="006B2FC6">
              <w:rPr>
                <w:rStyle w:val="Hyperlink"/>
                <w:noProof/>
                <w:lang w:val="en-GB"/>
              </w:rPr>
              <w:t>5.6. Предимства на използвания подход (разширено и задълбочено)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58A9A" w14:textId="12303B99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4" w:history="1">
            <w:r w:rsidRPr="006B2FC6">
              <w:rPr>
                <w:rStyle w:val="Hyperlink"/>
                <w:noProof/>
                <w:lang w:val="en-GB"/>
              </w:rPr>
              <w:t>5.6.1. Разделяне на отговорностите (Separation of Concerns)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F8EE" w14:textId="2BE343A3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5" w:history="1">
            <w:r w:rsidRPr="006B2FC6">
              <w:rPr>
                <w:rStyle w:val="Hyperlink"/>
                <w:noProof/>
                <w:lang w:val="en-GB"/>
              </w:rPr>
              <w:t>5.6.2. Използване на обектно-ориентирано програмиране (OOP)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AB23" w14:textId="3824B220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6" w:history="1">
            <w:r w:rsidRPr="006B2FC6">
              <w:rPr>
                <w:rStyle w:val="Hyperlink"/>
                <w:noProof/>
                <w:lang w:val="en-GB"/>
              </w:rPr>
              <w:t>5.6.3. Използване на ORM (Entity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2E1E" w14:textId="078A6D90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7" w:history="1">
            <w:r w:rsidRPr="006B2FC6">
              <w:rPr>
                <w:rStyle w:val="Hyperlink"/>
                <w:noProof/>
                <w:lang w:val="en-GB"/>
              </w:rPr>
              <w:t>5.6.4. Подобрена сигурност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3E48D" w14:textId="0028E1D9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8" w:history="1">
            <w:r w:rsidRPr="006B2FC6">
              <w:rPr>
                <w:rStyle w:val="Hyperlink"/>
                <w:noProof/>
                <w:lang w:val="en-GB"/>
              </w:rPr>
              <w:t>5.6.5. Мащабируемост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3E324" w14:textId="602DD0CD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39" w:history="1">
            <w:r w:rsidRPr="006B2FC6">
              <w:rPr>
                <w:rStyle w:val="Hyperlink"/>
                <w:noProof/>
                <w:lang w:val="en-GB"/>
              </w:rPr>
              <w:t>5.6.6. Поддръжка и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DC7D4" w14:textId="77DC2BD6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0" w:history="1">
            <w:r w:rsidRPr="006B2FC6">
              <w:rPr>
                <w:rStyle w:val="Hyperlink"/>
                <w:noProof/>
                <w:lang w:val="en-GB"/>
              </w:rPr>
              <w:t>5.6.7. Производителност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CB23" w14:textId="6534E25F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1" w:history="1">
            <w:r w:rsidRPr="006B2FC6">
              <w:rPr>
                <w:rStyle w:val="Hyperlink"/>
                <w:noProof/>
                <w:lang w:val="en-GB"/>
              </w:rPr>
              <w:t>5.6.8. Гъвкавост при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BD42" w14:textId="18AE9D35" w:rsidR="00084865" w:rsidRDefault="0008486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2" w:history="1">
            <w:r w:rsidRPr="006B2FC6">
              <w:rPr>
                <w:rStyle w:val="Hyperlink"/>
                <w:noProof/>
                <w:lang w:val="en-GB"/>
              </w:rPr>
              <w:t>5.6.9. Съвместимост със съвременни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41A8" w14:textId="70224F2E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43" w:history="1">
            <w:r w:rsidRPr="006B2FC6">
              <w:rPr>
                <w:rStyle w:val="Hyperlink"/>
                <w:rFonts w:eastAsiaTheme="majorEastAsia"/>
                <w:noProof/>
                <w:lang w:val="bg-BG"/>
              </w:rPr>
              <w:t>6</w:t>
            </w:r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. АЛГОРИТМИ И ЛОГИКА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71BF" w14:textId="346B0A6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4" w:history="1">
            <w:r w:rsidRPr="006B2FC6">
              <w:rPr>
                <w:rStyle w:val="Hyperlink"/>
                <w:noProof/>
                <w:lang w:val="en-GB"/>
              </w:rPr>
              <w:t>6.1. Алгоритъм за създаване на сервизна поръчка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6A34" w14:textId="7223990F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5" w:history="1">
            <w:r w:rsidRPr="006B2FC6">
              <w:rPr>
                <w:rStyle w:val="Hyperlink"/>
                <w:noProof/>
                <w:lang w:val="en-GB"/>
              </w:rPr>
              <w:t>6.2. Алгоритъм за изчисляване на цена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211C" w14:textId="3D3FFB74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6" w:history="1">
            <w:r w:rsidRPr="006B2FC6">
              <w:rPr>
                <w:rStyle w:val="Hyperlink"/>
                <w:noProof/>
                <w:lang w:val="en-GB"/>
              </w:rPr>
              <w:t>6.3. Алгоритъм за управление на склад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60F4E" w14:textId="0A331418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7" w:history="1">
            <w:r w:rsidRPr="006B2FC6">
              <w:rPr>
                <w:rStyle w:val="Hyperlink"/>
                <w:noProof/>
              </w:rPr>
              <w:t>6.4. Алгоритъм за валидиране на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5FEE6" w14:textId="7D46956E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48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7. ДИАГРАМИ И МОДЕЛИРАНЕ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960B" w14:textId="7832CADD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49" w:history="1">
            <w:r w:rsidRPr="006B2FC6">
              <w:rPr>
                <w:rStyle w:val="Hyperlink"/>
                <w:noProof/>
                <w:lang w:val="en-GB"/>
              </w:rPr>
              <w:t>7.1. ER диаграма (разширено описание)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11B1" w14:textId="647759D9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0" w:history="1">
            <w:r w:rsidRPr="006B2FC6">
              <w:rPr>
                <w:rStyle w:val="Hyperlink"/>
                <w:noProof/>
                <w:lang w:val="en-GB"/>
              </w:rPr>
              <w:t>7.2. Клас диаграма (разширена)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88A24" w14:textId="1E5E23DF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1" w:history="1">
            <w:r w:rsidRPr="006B2FC6">
              <w:rPr>
                <w:rStyle w:val="Hyperlink"/>
                <w:noProof/>
                <w:lang w:val="en-GB"/>
              </w:rPr>
              <w:t>7.3. Sequence диаграма (подробна)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874EC" w14:textId="49EF38B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2" w:history="1">
            <w:r w:rsidRPr="006B2FC6">
              <w:rPr>
                <w:rStyle w:val="Hyperlink"/>
                <w:noProof/>
                <w:lang w:val="en-GB"/>
              </w:rPr>
              <w:t>7.4. Activity диаграма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A6684" w14:textId="0E0BC080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53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8. СИГУРНОСТ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B9532" w14:textId="27F5652A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4" w:history="1">
            <w:r w:rsidRPr="006B2FC6">
              <w:rPr>
                <w:rStyle w:val="Hyperlink"/>
                <w:noProof/>
                <w:lang w:val="en-GB"/>
              </w:rPr>
              <w:t>8.1. Валидация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5E55" w14:textId="29C4082D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5" w:history="1">
            <w:r w:rsidRPr="006B2FC6">
              <w:rPr>
                <w:rStyle w:val="Hyperlink"/>
                <w:noProof/>
                <w:lang w:val="en-GB"/>
              </w:rPr>
              <w:t>8.2. SQL Injection 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A9B14" w14:textId="54C2D80F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6" w:history="1">
            <w:r w:rsidRPr="006B2FC6">
              <w:rPr>
                <w:rStyle w:val="Hyperlink"/>
                <w:noProof/>
                <w:lang w:val="en-GB"/>
              </w:rPr>
              <w:t>8.3. Криптиране на пароли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0A95" w14:textId="3DFC7BB1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7" w:history="1">
            <w:r w:rsidRPr="006B2FC6">
              <w:rPr>
                <w:rStyle w:val="Hyperlink"/>
                <w:noProof/>
                <w:lang w:val="en-GB"/>
              </w:rPr>
              <w:t>8.4. Управление на сесии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D870" w14:textId="24D18A9A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8" w:history="1">
            <w:r w:rsidRPr="006B2FC6">
              <w:rPr>
                <w:rStyle w:val="Hyperlink"/>
                <w:noProof/>
                <w:lang w:val="en-GB"/>
              </w:rPr>
              <w:t>8.5. Роли и достъп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0027" w14:textId="59A013CD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59" w:history="1">
            <w:r w:rsidRPr="006B2FC6">
              <w:rPr>
                <w:rStyle w:val="Hyperlink"/>
                <w:noProof/>
                <w:lang w:val="en-GB"/>
              </w:rPr>
              <w:t>8.6. Логване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AC3D" w14:textId="2B040719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60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9. ТЕСТВАНЕ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8725B" w14:textId="5DD9F4E4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1" w:history="1">
            <w:r w:rsidRPr="006B2FC6">
              <w:rPr>
                <w:rStyle w:val="Hyperlink"/>
                <w:noProof/>
                <w:lang w:val="en-GB"/>
              </w:rPr>
              <w:t>9.1. Unit Testing (разширено)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F0DD" w14:textId="1B343881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2" w:history="1">
            <w:r w:rsidRPr="006B2FC6">
              <w:rPr>
                <w:rStyle w:val="Hyperlink"/>
                <w:noProof/>
                <w:lang w:val="en-GB"/>
              </w:rPr>
              <w:t>9.2.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2607" w14:textId="67C640F7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3" w:history="1">
            <w:r w:rsidRPr="006B2FC6">
              <w:rPr>
                <w:rStyle w:val="Hyperlink"/>
                <w:noProof/>
                <w:lang w:val="en-GB"/>
              </w:rPr>
              <w:t>9.3. Load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FA8EC" w14:textId="7F124C60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4" w:history="1">
            <w:r w:rsidRPr="006B2FC6">
              <w:rPr>
                <w:rStyle w:val="Hyperlink"/>
                <w:noProof/>
                <w:lang w:val="en-GB"/>
              </w:rPr>
              <w:t>9.4. Тестови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1910" w14:textId="7E4B89BC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65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10. ВНЕДРЯВАНЕ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3E8C" w14:textId="3B527EC3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6" w:history="1">
            <w:r w:rsidRPr="006B2FC6">
              <w:rPr>
                <w:rStyle w:val="Hyperlink"/>
                <w:noProof/>
                <w:lang w:val="en-GB"/>
              </w:rPr>
              <w:t>10.1. Изисквания към хардуерната и софтуерната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627E" w14:textId="35B273B4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7" w:history="1">
            <w:r w:rsidRPr="006B2FC6">
              <w:rPr>
                <w:rStyle w:val="Hyperlink"/>
                <w:noProof/>
                <w:lang w:val="en-GB"/>
              </w:rPr>
              <w:t>10.3. Конфигурация на базата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94940" w14:textId="1336A566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8" w:history="1">
            <w:r w:rsidRPr="006B2FC6">
              <w:rPr>
                <w:rStyle w:val="Hyperlink"/>
                <w:noProof/>
                <w:lang w:val="en-GB"/>
              </w:rPr>
              <w:t>10.4. Деплоймънт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BEF0B" w14:textId="2515E473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69" w:history="1">
            <w:r w:rsidRPr="006B2FC6">
              <w:rPr>
                <w:rStyle w:val="Hyperlink"/>
                <w:noProof/>
                <w:lang w:val="en-GB"/>
              </w:rPr>
              <w:t>10.5. Тестване след внедряване (Post-deployment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6E30" w14:textId="4DB19B38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0" w:history="1">
            <w:r w:rsidRPr="006B2FC6">
              <w:rPr>
                <w:rStyle w:val="Hyperlink"/>
                <w:noProof/>
                <w:lang w:val="en-GB"/>
              </w:rPr>
              <w:t>10.6. Обучение на потребителите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5DE36" w14:textId="5F202764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1" w:history="1">
            <w:r w:rsidRPr="006B2FC6">
              <w:rPr>
                <w:rStyle w:val="Hyperlink"/>
                <w:noProof/>
                <w:lang w:val="en-GB"/>
              </w:rPr>
              <w:t>10.7. Поддръжка и 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A8EFE" w14:textId="1C5C7C07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2" w:history="1">
            <w:r w:rsidRPr="006B2FC6">
              <w:rPr>
                <w:rStyle w:val="Hyperlink"/>
                <w:noProof/>
                <w:lang w:val="en-GB"/>
              </w:rPr>
              <w:t>10.8. Архивиране и възстановяване (Backup &amp; Recovery)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C63CB" w14:textId="0C451001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3" w:history="1">
            <w:r w:rsidRPr="006B2FC6">
              <w:rPr>
                <w:rStyle w:val="Hyperlink"/>
                <w:noProof/>
                <w:lang w:val="en-GB"/>
              </w:rPr>
              <w:t>10.9. Предимства на правилното внедряване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1B17" w14:textId="68F18DED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74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11. БЪДЕЩО РАЗВИТИЕ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31FA" w14:textId="1B5C184E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5" w:history="1">
            <w:r w:rsidRPr="006B2FC6">
              <w:rPr>
                <w:rStyle w:val="Hyperlink"/>
                <w:noProof/>
                <w:lang w:val="en-GB"/>
              </w:rPr>
              <w:t>11.1. Разработка на мобилно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AF798" w14:textId="74927748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6" w:history="1">
            <w:r w:rsidRPr="006B2FC6">
              <w:rPr>
                <w:rStyle w:val="Hyperlink"/>
                <w:noProof/>
                <w:lang w:val="en-GB"/>
              </w:rPr>
              <w:t>11.2. Онлайн записване на часове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96FC3" w14:textId="6A340795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7" w:history="1">
            <w:r w:rsidRPr="006B2FC6">
              <w:rPr>
                <w:rStyle w:val="Hyperlink"/>
                <w:noProof/>
                <w:lang w:val="en-GB"/>
              </w:rPr>
              <w:t>11.3. Интеграция с външни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17B1C" w14:textId="3A18354D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8" w:history="1">
            <w:r w:rsidRPr="006B2FC6">
              <w:rPr>
                <w:rStyle w:val="Hyperlink"/>
                <w:noProof/>
                <w:lang w:val="en-GB"/>
              </w:rPr>
              <w:t>11.4. Автоматизирани известия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B0E5" w14:textId="1974EA62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79" w:history="1">
            <w:r w:rsidRPr="006B2FC6">
              <w:rPr>
                <w:rStyle w:val="Hyperlink"/>
                <w:noProof/>
                <w:lang w:val="en-GB"/>
              </w:rPr>
              <w:t>11.5. Разширени отчети и анализи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2538" w14:textId="69F48E68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80" w:history="1">
            <w:r w:rsidRPr="006B2FC6">
              <w:rPr>
                <w:rStyle w:val="Hyperlink"/>
                <w:noProof/>
                <w:lang w:val="en-GB"/>
              </w:rPr>
              <w:t>11.6. Използване на изкуствен интелект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C1FE" w14:textId="6136239B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81" w:history="1">
            <w:r w:rsidRPr="006B2FC6">
              <w:rPr>
                <w:rStyle w:val="Hyperlink"/>
                <w:noProof/>
                <w:lang w:val="en-GB"/>
              </w:rPr>
              <w:t>11.7. Cloud базирана версия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1EF4A" w14:textId="3EEDAF65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82" w:history="1">
            <w:r w:rsidRPr="006B2FC6">
              <w:rPr>
                <w:rStyle w:val="Hyperlink"/>
                <w:noProof/>
                <w:lang w:val="en-GB"/>
              </w:rPr>
              <w:t>11.8. Многоезична поддръжка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59E55" w14:textId="0CFB834F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83" w:history="1">
            <w:r w:rsidRPr="006B2FC6">
              <w:rPr>
                <w:rStyle w:val="Hyperlink"/>
                <w:noProof/>
                <w:lang w:val="en-GB"/>
              </w:rPr>
              <w:t>11.9. Разширяване на модулите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80269" w14:textId="37317B6F" w:rsidR="00084865" w:rsidRDefault="0008486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227682784" w:history="1">
            <w:r w:rsidRPr="006B2FC6">
              <w:rPr>
                <w:rStyle w:val="Hyperlink"/>
                <w:noProof/>
                <w:lang w:val="en-GB"/>
              </w:rPr>
              <w:t>11.10. Обобщение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66B0" w14:textId="7447A50D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85" w:history="1">
            <w:r w:rsidRPr="006B2FC6">
              <w:rPr>
                <w:rStyle w:val="Hyperlink"/>
                <w:rFonts w:eastAsiaTheme="majorEastAsia"/>
                <w:noProof/>
              </w:rPr>
              <w:t>12.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D4108" w14:textId="74765166" w:rsidR="00084865" w:rsidRDefault="0008486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27682786" w:history="1">
            <w:r w:rsidRPr="006B2FC6">
              <w:rPr>
                <w:rStyle w:val="Hyperlink"/>
                <w:rFonts w:eastAsiaTheme="majorEastAsia"/>
                <w:noProof/>
                <w:lang w:val="en-GB"/>
              </w:rPr>
              <w:t>1</w:t>
            </w:r>
            <w:r w:rsidRPr="006B2FC6">
              <w:rPr>
                <w:rStyle w:val="Hyperlink"/>
                <w:rFonts w:eastAsiaTheme="majorEastAsia"/>
                <w:noProof/>
                <w:lang w:val="bg-BG"/>
              </w:rPr>
              <w:t>3</w:t>
            </w:r>
            <w:r w:rsidRPr="006B2FC6">
              <w:rPr>
                <w:rStyle w:val="Hyperlink"/>
                <w:rFonts w:eastAsiaTheme="majorEastAsia"/>
                <w:noProof/>
                <w:lang w:val="en-GB"/>
              </w:rPr>
              <w:t xml:space="preserve">. </w:t>
            </w:r>
            <w:r w:rsidRPr="006B2FC6">
              <w:rPr>
                <w:rStyle w:val="Hyperlink"/>
                <w:rFonts w:eastAsiaTheme="majorEastAsia"/>
                <w:noProof/>
                <w:lang w:val="bg-BG"/>
              </w:rPr>
              <w:t>ИЗТОЧНИЦИ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033A" w14:textId="7A44BA9A" w:rsidR="00E6195B" w:rsidRDefault="00E6195B">
          <w:r>
            <w:rPr>
              <w:b/>
              <w:bCs/>
              <w:noProof/>
            </w:rPr>
            <w:fldChar w:fldCharType="end"/>
          </w:r>
        </w:p>
      </w:sdtContent>
    </w:sdt>
    <w:p w14:paraId="68E2B644" w14:textId="77777777" w:rsidR="00E6195B" w:rsidRDefault="00E6195B" w:rsidP="00732295">
      <w:pPr>
        <w:rPr>
          <w:rFonts w:eastAsiaTheme="majorEastAsia" w:cs="Times New Roman"/>
          <w:b/>
          <w:bCs/>
          <w:szCs w:val="24"/>
        </w:rPr>
      </w:pPr>
    </w:p>
    <w:p w14:paraId="60A32EA5" w14:textId="77777777" w:rsidR="008E6D96" w:rsidRDefault="008E6D96" w:rsidP="00732295">
      <w:pPr>
        <w:rPr>
          <w:rFonts w:eastAsiaTheme="majorEastAsia" w:cs="Times New Roman"/>
          <w:b/>
          <w:bCs/>
          <w:szCs w:val="24"/>
        </w:rPr>
      </w:pPr>
    </w:p>
    <w:p w14:paraId="3BC8B501" w14:textId="77777777" w:rsidR="008E6D96" w:rsidRDefault="008E6D96" w:rsidP="00732295">
      <w:pPr>
        <w:rPr>
          <w:rFonts w:eastAsiaTheme="majorEastAsia" w:cs="Times New Roman"/>
          <w:b/>
          <w:bCs/>
          <w:szCs w:val="24"/>
        </w:rPr>
      </w:pPr>
    </w:p>
    <w:p w14:paraId="45AF02AA" w14:textId="77777777" w:rsidR="008E6D96" w:rsidRDefault="008E6D96" w:rsidP="00732295">
      <w:pPr>
        <w:rPr>
          <w:rFonts w:eastAsiaTheme="majorEastAsia" w:cs="Times New Roman"/>
          <w:b/>
          <w:bCs/>
          <w:szCs w:val="24"/>
        </w:rPr>
      </w:pPr>
    </w:p>
    <w:p w14:paraId="2614A5B3" w14:textId="77777777" w:rsidR="008E6D96" w:rsidRDefault="008E6D96" w:rsidP="00732295">
      <w:pPr>
        <w:rPr>
          <w:rFonts w:eastAsiaTheme="majorEastAsia" w:cs="Times New Roman"/>
          <w:b/>
          <w:bCs/>
          <w:szCs w:val="24"/>
        </w:rPr>
      </w:pPr>
    </w:p>
    <w:p w14:paraId="5D151CD8" w14:textId="77777777" w:rsidR="008E6D96" w:rsidRDefault="008E6D96" w:rsidP="00732295">
      <w:pPr>
        <w:rPr>
          <w:rFonts w:eastAsiaTheme="majorEastAsia" w:cs="Times New Roman"/>
          <w:b/>
          <w:bCs/>
          <w:szCs w:val="24"/>
        </w:rPr>
      </w:pPr>
    </w:p>
    <w:p w14:paraId="0F07E079" w14:textId="77777777" w:rsidR="008E6D96" w:rsidRDefault="008E6D96" w:rsidP="00732295">
      <w:pPr>
        <w:rPr>
          <w:rFonts w:eastAsiaTheme="majorEastAsia" w:cs="Times New Roman"/>
          <w:b/>
          <w:bCs/>
          <w:szCs w:val="24"/>
        </w:rPr>
      </w:pPr>
    </w:p>
    <w:p w14:paraId="3241525D" w14:textId="77777777" w:rsidR="008E6D96" w:rsidRDefault="008E6D96" w:rsidP="00732295">
      <w:pPr>
        <w:rPr>
          <w:rFonts w:eastAsiaTheme="majorEastAsia" w:cs="Times New Roman"/>
          <w:b/>
          <w:bCs/>
          <w:szCs w:val="24"/>
          <w:lang w:val="bg-BG"/>
        </w:rPr>
      </w:pPr>
    </w:p>
    <w:p w14:paraId="7B5CAC7F" w14:textId="77777777" w:rsidR="00A066C2" w:rsidRDefault="00A066C2" w:rsidP="00732295">
      <w:pPr>
        <w:rPr>
          <w:rFonts w:eastAsiaTheme="majorEastAsia" w:cs="Times New Roman"/>
          <w:b/>
          <w:bCs/>
          <w:szCs w:val="24"/>
          <w:lang w:val="bg-BG"/>
        </w:rPr>
      </w:pPr>
    </w:p>
    <w:p w14:paraId="5315FF0E" w14:textId="77777777" w:rsidR="00A066C2" w:rsidRDefault="00A066C2" w:rsidP="00732295">
      <w:pPr>
        <w:rPr>
          <w:rFonts w:eastAsiaTheme="majorEastAsia" w:cs="Times New Roman"/>
          <w:b/>
          <w:bCs/>
          <w:szCs w:val="24"/>
          <w:lang w:val="bg-BG"/>
        </w:rPr>
      </w:pPr>
    </w:p>
    <w:p w14:paraId="5FD1750F" w14:textId="77777777" w:rsidR="00A066C2" w:rsidRDefault="00A066C2" w:rsidP="00732295">
      <w:pPr>
        <w:rPr>
          <w:rFonts w:eastAsiaTheme="majorEastAsia" w:cs="Times New Roman"/>
          <w:b/>
          <w:bCs/>
          <w:szCs w:val="24"/>
          <w:lang w:val="bg-BG"/>
        </w:rPr>
      </w:pPr>
    </w:p>
    <w:p w14:paraId="446F0916" w14:textId="77777777" w:rsidR="00A066C2" w:rsidRDefault="00A066C2" w:rsidP="00732295">
      <w:pPr>
        <w:rPr>
          <w:rFonts w:eastAsiaTheme="majorEastAsia" w:cs="Times New Roman"/>
          <w:b/>
          <w:bCs/>
          <w:szCs w:val="24"/>
          <w:lang w:val="bg-BG"/>
        </w:rPr>
      </w:pPr>
    </w:p>
    <w:p w14:paraId="53E4FA7A" w14:textId="77777777" w:rsidR="00A066C2" w:rsidRDefault="00A066C2" w:rsidP="00732295">
      <w:pPr>
        <w:rPr>
          <w:rFonts w:eastAsiaTheme="majorEastAsia" w:cs="Times New Roman"/>
          <w:b/>
          <w:bCs/>
          <w:szCs w:val="24"/>
          <w:lang w:val="bg-BG"/>
        </w:rPr>
      </w:pPr>
    </w:p>
    <w:p w14:paraId="66ED459F" w14:textId="77777777" w:rsidR="00A066C2" w:rsidRPr="00A066C2" w:rsidRDefault="00A066C2" w:rsidP="00732295">
      <w:pPr>
        <w:rPr>
          <w:rFonts w:eastAsiaTheme="majorEastAsia" w:cs="Times New Roman"/>
          <w:b/>
          <w:bCs/>
          <w:szCs w:val="24"/>
          <w:lang w:val="bg-BG"/>
        </w:rPr>
      </w:pPr>
    </w:p>
    <w:p w14:paraId="6A6B97C1" w14:textId="71AA814C" w:rsidR="00732295" w:rsidRPr="00E6195B" w:rsidRDefault="00732295" w:rsidP="00E6195B">
      <w:pPr>
        <w:pStyle w:val="Heading1"/>
        <w:rPr>
          <w:lang w:val="bg-BG"/>
        </w:rPr>
      </w:pPr>
      <w:bookmarkStart w:id="0" w:name="_Toc227682704"/>
      <w:r w:rsidRPr="00732295">
        <w:rPr>
          <w:lang w:val="en-GB"/>
        </w:rPr>
        <w:lastRenderedPageBreak/>
        <w:t>1. УВОД</w:t>
      </w:r>
      <w:bookmarkEnd w:id="0"/>
    </w:p>
    <w:p w14:paraId="3CA9A5E6" w14:textId="77777777" w:rsidR="00732295" w:rsidRPr="00732295" w:rsidRDefault="00732295" w:rsidP="00E6195B">
      <w:pPr>
        <w:pStyle w:val="Heading2"/>
        <w:rPr>
          <w:lang w:val="en-GB"/>
        </w:rPr>
      </w:pPr>
      <w:bookmarkStart w:id="1" w:name="_Toc227682705"/>
      <w:r w:rsidRPr="00732295">
        <w:rPr>
          <w:lang w:val="en-GB"/>
        </w:rPr>
        <w:t xml:space="preserve">1.1. </w:t>
      </w:r>
      <w:proofErr w:type="spellStart"/>
      <w:r w:rsidRPr="00732295">
        <w:rPr>
          <w:lang w:val="en-GB"/>
        </w:rPr>
        <w:t>Актуалност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темата</w:t>
      </w:r>
      <w:bookmarkEnd w:id="1"/>
      <w:proofErr w:type="spellEnd"/>
    </w:p>
    <w:p w14:paraId="534E39C7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В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условията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съвременната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дигитална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икономика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глобалната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автоматизация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бизнес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процесите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използването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информационни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системи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е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ключов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фактор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за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конкурентоспособността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предприятията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.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Особено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силно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това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важи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за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малките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средни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предприятия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които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трябва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оптимизират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ресурсите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повишат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ефективността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с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ограничени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средства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.</w:t>
      </w:r>
    </w:p>
    <w:p w14:paraId="7B0B5D3C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Автосервизните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услуги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представляват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динамичен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сектор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в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който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ежедневно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обработва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голям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обем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информация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–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данни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за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клиенти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превозни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средства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извършени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ремонти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използвани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части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финансови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операции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.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липса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специализирана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система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тези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процеси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често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управляват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чрез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:</w:t>
      </w:r>
    </w:p>
    <w:p w14:paraId="7E04ADBF" w14:textId="77777777" w:rsidR="00732295" w:rsidRPr="00732295" w:rsidRDefault="00732295" w:rsidP="00732295">
      <w:pPr>
        <w:numPr>
          <w:ilvl w:val="0"/>
          <w:numId w:val="38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хартиени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регистри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148A6868" w14:textId="77777777" w:rsidR="00732295" w:rsidRPr="00732295" w:rsidRDefault="00732295" w:rsidP="00732295">
      <w:pPr>
        <w:numPr>
          <w:ilvl w:val="0"/>
          <w:numId w:val="38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електронни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таблици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1CD4268A" w14:textId="77777777" w:rsidR="00732295" w:rsidRPr="00732295" w:rsidRDefault="00732295" w:rsidP="00732295">
      <w:pPr>
        <w:numPr>
          <w:ilvl w:val="0"/>
          <w:numId w:val="38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неструктурирани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данни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11D73DEC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Това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води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:</w:t>
      </w:r>
    </w:p>
    <w:p w14:paraId="096F4CA5" w14:textId="77777777" w:rsidR="00732295" w:rsidRPr="00732295" w:rsidRDefault="00732295" w:rsidP="00732295">
      <w:pPr>
        <w:numPr>
          <w:ilvl w:val="0"/>
          <w:numId w:val="39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загуба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информация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0DDC1B7A" w14:textId="77777777" w:rsidR="00732295" w:rsidRPr="00732295" w:rsidRDefault="00732295" w:rsidP="00732295">
      <w:pPr>
        <w:numPr>
          <w:ilvl w:val="0"/>
          <w:numId w:val="39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ниска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проследимост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5016E060" w14:textId="77777777" w:rsidR="00732295" w:rsidRPr="00732295" w:rsidRDefault="00732295" w:rsidP="00732295">
      <w:pPr>
        <w:numPr>
          <w:ilvl w:val="0"/>
          <w:numId w:val="39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човешки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грешки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18AAA08A" w14:textId="77777777" w:rsidR="00732295" w:rsidRPr="00732295" w:rsidRDefault="00732295" w:rsidP="00732295">
      <w:pPr>
        <w:numPr>
          <w:ilvl w:val="0"/>
          <w:numId w:val="39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забавяне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работния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процес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64DD838E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Настоящият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дипломен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проект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предлага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разработване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Car Service Management System (CSMS) –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уеб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базирана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система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която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централизира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автоматизира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основните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процеси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в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автосервиз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.</w:t>
      </w:r>
    </w:p>
    <w:p w14:paraId="210CCBFC" w14:textId="77777777" w:rsidR="00732295" w:rsidRPr="00732295" w:rsidRDefault="00000000" w:rsidP="00732295">
      <w:pPr>
        <w:rPr>
          <w:rFonts w:eastAsiaTheme="majorEastAsia" w:cs="Times New Roman"/>
          <w:b/>
          <w:bCs/>
          <w:szCs w:val="24"/>
          <w:lang w:val="en-GB"/>
        </w:rPr>
      </w:pPr>
      <w:r>
        <w:rPr>
          <w:rFonts w:eastAsiaTheme="majorEastAsia" w:cs="Times New Roman"/>
          <w:b/>
          <w:bCs/>
          <w:szCs w:val="24"/>
          <w:lang w:val="en-GB"/>
        </w:rPr>
        <w:pict w14:anchorId="57BB89FB">
          <v:rect id="_x0000_i1025" style="width:0;height:1.5pt" o:hralign="center" o:hrstd="t" o:hr="t" fillcolor="#a0a0a0" stroked="f"/>
        </w:pict>
      </w:r>
    </w:p>
    <w:p w14:paraId="02FA3D85" w14:textId="77777777" w:rsidR="00732295" w:rsidRPr="00732295" w:rsidRDefault="00732295" w:rsidP="00E6195B">
      <w:pPr>
        <w:pStyle w:val="Heading2"/>
        <w:rPr>
          <w:lang w:val="en-GB"/>
        </w:rPr>
      </w:pPr>
      <w:bookmarkStart w:id="2" w:name="_Toc227682706"/>
      <w:r w:rsidRPr="00732295">
        <w:rPr>
          <w:lang w:val="en-GB"/>
        </w:rPr>
        <w:t xml:space="preserve">1.2. </w:t>
      </w:r>
      <w:proofErr w:type="spellStart"/>
      <w:r w:rsidRPr="00732295">
        <w:rPr>
          <w:lang w:val="en-GB"/>
        </w:rPr>
        <w:t>Обект</w:t>
      </w:r>
      <w:proofErr w:type="spellEnd"/>
      <w:r w:rsidRPr="00732295">
        <w:rPr>
          <w:lang w:val="en-GB"/>
        </w:rPr>
        <w:t xml:space="preserve"> и </w:t>
      </w:r>
      <w:proofErr w:type="spellStart"/>
      <w:r w:rsidRPr="00732295">
        <w:rPr>
          <w:lang w:val="en-GB"/>
        </w:rPr>
        <w:t>предмет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разработката</w:t>
      </w:r>
      <w:bookmarkEnd w:id="2"/>
      <w:proofErr w:type="spellEnd"/>
    </w:p>
    <w:p w14:paraId="5516C8EB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Обект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разработката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е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информационната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дейност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в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автосервиз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включително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управлението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клиенти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автомобили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ремонти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ресурси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.</w:t>
      </w:r>
    </w:p>
    <w:p w14:paraId="6626C2A7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Предмет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разработката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е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проектирането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реализацията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софтуерна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система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която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:</w:t>
      </w:r>
    </w:p>
    <w:p w14:paraId="780664FE" w14:textId="77777777" w:rsidR="00732295" w:rsidRPr="00732295" w:rsidRDefault="00732295" w:rsidP="00732295">
      <w:pPr>
        <w:numPr>
          <w:ilvl w:val="0"/>
          <w:numId w:val="40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съхранява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структурирани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данни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285D6CCB" w14:textId="77777777" w:rsidR="00732295" w:rsidRPr="00732295" w:rsidRDefault="00732295" w:rsidP="00732295">
      <w:pPr>
        <w:numPr>
          <w:ilvl w:val="0"/>
          <w:numId w:val="40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осигурява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бърз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достъп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информация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23237FCA" w14:textId="77777777" w:rsidR="00732295" w:rsidRPr="00732295" w:rsidRDefault="00732295" w:rsidP="00732295">
      <w:pPr>
        <w:numPr>
          <w:ilvl w:val="0"/>
          <w:numId w:val="40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lastRenderedPageBreak/>
        <w:t>автоматизира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ключови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процеси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23EA2C45" w14:textId="77777777" w:rsidR="00732295" w:rsidRPr="00732295" w:rsidRDefault="00732295" w:rsidP="00732295">
      <w:pPr>
        <w:numPr>
          <w:ilvl w:val="0"/>
          <w:numId w:val="40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подобрява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управлението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ресурси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69B11C45" w14:textId="77777777" w:rsidR="00732295" w:rsidRPr="00732295" w:rsidRDefault="00000000" w:rsidP="00732295">
      <w:pPr>
        <w:rPr>
          <w:rFonts w:eastAsiaTheme="majorEastAsia" w:cs="Times New Roman"/>
          <w:b/>
          <w:bCs/>
          <w:szCs w:val="24"/>
          <w:lang w:val="en-GB"/>
        </w:rPr>
      </w:pPr>
      <w:r>
        <w:rPr>
          <w:rFonts w:eastAsiaTheme="majorEastAsia" w:cs="Times New Roman"/>
          <w:b/>
          <w:bCs/>
          <w:szCs w:val="24"/>
          <w:lang w:val="en-GB"/>
        </w:rPr>
        <w:pict w14:anchorId="50A947DC">
          <v:rect id="_x0000_i1026" style="width:0;height:1.5pt" o:hralign="center" o:hrstd="t" o:hr="t" fillcolor="#a0a0a0" stroked="f"/>
        </w:pict>
      </w:r>
    </w:p>
    <w:p w14:paraId="4A966EAA" w14:textId="77777777" w:rsidR="00732295" w:rsidRPr="00732295" w:rsidRDefault="00732295" w:rsidP="00E6195B">
      <w:pPr>
        <w:pStyle w:val="Heading2"/>
        <w:rPr>
          <w:lang w:val="en-GB"/>
        </w:rPr>
      </w:pPr>
      <w:bookmarkStart w:id="3" w:name="_Toc227682707"/>
      <w:r w:rsidRPr="00732295">
        <w:rPr>
          <w:lang w:val="en-GB"/>
        </w:rPr>
        <w:t xml:space="preserve">1.3. </w:t>
      </w:r>
      <w:proofErr w:type="spellStart"/>
      <w:r w:rsidRPr="00732295">
        <w:rPr>
          <w:lang w:val="en-GB"/>
        </w:rPr>
        <w:t>Цели</w:t>
      </w:r>
      <w:proofErr w:type="spellEnd"/>
      <w:r w:rsidRPr="00732295">
        <w:rPr>
          <w:lang w:val="en-GB"/>
        </w:rPr>
        <w:t xml:space="preserve"> и </w:t>
      </w:r>
      <w:proofErr w:type="spellStart"/>
      <w:r w:rsidRPr="00732295">
        <w:rPr>
          <w:lang w:val="en-GB"/>
        </w:rPr>
        <w:t>задачи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проекта</w:t>
      </w:r>
      <w:bookmarkEnd w:id="3"/>
      <w:proofErr w:type="spellEnd"/>
    </w:p>
    <w:p w14:paraId="0820434E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Основна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цел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:</w:t>
      </w:r>
    </w:p>
    <w:p w14:paraId="58C2CF1E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Разработване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надеждна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,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ефективна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мащабируема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система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за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управление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автосервиз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.</w:t>
      </w:r>
    </w:p>
    <w:p w14:paraId="44908C30" w14:textId="77777777" w:rsidR="00732295" w:rsidRPr="00732295" w:rsidRDefault="00000000" w:rsidP="00732295">
      <w:pPr>
        <w:rPr>
          <w:rFonts w:eastAsiaTheme="majorEastAsia" w:cs="Times New Roman"/>
          <w:b/>
          <w:bCs/>
          <w:szCs w:val="24"/>
          <w:lang w:val="en-GB"/>
        </w:rPr>
      </w:pPr>
      <w:r>
        <w:rPr>
          <w:rFonts w:eastAsiaTheme="majorEastAsia" w:cs="Times New Roman"/>
          <w:b/>
          <w:bCs/>
          <w:szCs w:val="24"/>
          <w:lang w:val="en-GB"/>
        </w:rPr>
        <w:pict w14:anchorId="0936AF6C">
          <v:rect id="_x0000_i1027" style="width:0;height:1.5pt" o:hralign="center" o:hrstd="t" o:hr="t" fillcolor="#a0a0a0" stroked="f"/>
        </w:pict>
      </w:r>
    </w:p>
    <w:p w14:paraId="785EE28E" w14:textId="77777777" w:rsidR="00732295" w:rsidRPr="00732295" w:rsidRDefault="00732295" w:rsidP="00732295">
      <w:p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Основни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задачи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>:</w:t>
      </w:r>
    </w:p>
    <w:p w14:paraId="6B26489C" w14:textId="77777777" w:rsidR="00732295" w:rsidRPr="00732295" w:rsidRDefault="00732295" w:rsidP="00732295">
      <w:pPr>
        <w:numPr>
          <w:ilvl w:val="0"/>
          <w:numId w:val="41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Анализ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съществуващите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процеси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36BC7F95" w14:textId="77777777" w:rsidR="00732295" w:rsidRPr="00732295" w:rsidRDefault="00732295" w:rsidP="00732295">
      <w:pPr>
        <w:numPr>
          <w:ilvl w:val="0"/>
          <w:numId w:val="41"/>
        </w:numPr>
        <w:rPr>
          <w:rFonts w:eastAsiaTheme="majorEastAsia" w:cs="Times New Roman"/>
          <w:b/>
          <w:bCs/>
          <w:szCs w:val="24"/>
          <w:lang w:val="en-GB"/>
        </w:rPr>
      </w:pPr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Проектиране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база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данни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78775B28" w14:textId="77777777" w:rsidR="00732295" w:rsidRPr="00732295" w:rsidRDefault="00732295" w:rsidP="00732295">
      <w:pPr>
        <w:numPr>
          <w:ilvl w:val="0"/>
          <w:numId w:val="41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Разработка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backend с C# </w:t>
      </w:r>
    </w:p>
    <w:p w14:paraId="15F0FA2E" w14:textId="77777777" w:rsidR="00732295" w:rsidRPr="00732295" w:rsidRDefault="00732295" w:rsidP="00732295">
      <w:pPr>
        <w:numPr>
          <w:ilvl w:val="0"/>
          <w:numId w:val="41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Реализация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потребителски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интерфейс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58BA78DF" w14:textId="77777777" w:rsidR="00732295" w:rsidRPr="00732295" w:rsidRDefault="00732295" w:rsidP="00732295">
      <w:pPr>
        <w:numPr>
          <w:ilvl w:val="0"/>
          <w:numId w:val="41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Осигуряване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сигурност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04BBEBC4" w14:textId="77777777" w:rsidR="00732295" w:rsidRPr="00732295" w:rsidRDefault="00732295" w:rsidP="00732295">
      <w:pPr>
        <w:numPr>
          <w:ilvl w:val="0"/>
          <w:numId w:val="41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Тестване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и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оптимизация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38506F22" w14:textId="77777777" w:rsidR="00732295" w:rsidRPr="00732295" w:rsidRDefault="00000000" w:rsidP="00732295">
      <w:pPr>
        <w:rPr>
          <w:rFonts w:eastAsiaTheme="majorEastAsia" w:cs="Times New Roman"/>
          <w:b/>
          <w:bCs/>
          <w:szCs w:val="24"/>
          <w:lang w:val="en-GB"/>
        </w:rPr>
      </w:pPr>
      <w:r>
        <w:rPr>
          <w:rFonts w:eastAsiaTheme="majorEastAsia" w:cs="Times New Roman"/>
          <w:b/>
          <w:bCs/>
          <w:szCs w:val="24"/>
          <w:lang w:val="en-GB"/>
        </w:rPr>
        <w:pict w14:anchorId="11F47650">
          <v:rect id="_x0000_i1028" style="width:0;height:1.5pt" o:hralign="center" o:hrstd="t" o:hr="t" fillcolor="#a0a0a0" stroked="f"/>
        </w:pict>
      </w:r>
    </w:p>
    <w:p w14:paraId="00C43649" w14:textId="77777777" w:rsidR="00732295" w:rsidRPr="00732295" w:rsidRDefault="00732295" w:rsidP="00E6195B">
      <w:pPr>
        <w:pStyle w:val="Heading2"/>
        <w:rPr>
          <w:lang w:val="en-GB"/>
        </w:rPr>
      </w:pPr>
      <w:bookmarkStart w:id="4" w:name="_Toc227682708"/>
      <w:r w:rsidRPr="00732295">
        <w:rPr>
          <w:lang w:val="en-GB"/>
        </w:rPr>
        <w:t xml:space="preserve">1.4. </w:t>
      </w:r>
      <w:proofErr w:type="spellStart"/>
      <w:r w:rsidRPr="00732295">
        <w:rPr>
          <w:lang w:val="en-GB"/>
        </w:rPr>
        <w:t>Очаквани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резултати</w:t>
      </w:r>
      <w:bookmarkEnd w:id="4"/>
      <w:proofErr w:type="spellEnd"/>
    </w:p>
    <w:p w14:paraId="02633436" w14:textId="77777777" w:rsidR="00732295" w:rsidRPr="00732295" w:rsidRDefault="00732295" w:rsidP="00732295">
      <w:pPr>
        <w:numPr>
          <w:ilvl w:val="0"/>
          <w:numId w:val="42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Намаляване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човешките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грешки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32D6BD1B" w14:textId="77777777" w:rsidR="00732295" w:rsidRPr="00732295" w:rsidRDefault="00732295" w:rsidP="00732295">
      <w:pPr>
        <w:numPr>
          <w:ilvl w:val="0"/>
          <w:numId w:val="42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Подобряване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ефективността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732190B4" w14:textId="77777777" w:rsidR="00732295" w:rsidRPr="00732295" w:rsidRDefault="00732295" w:rsidP="00732295">
      <w:pPr>
        <w:numPr>
          <w:ilvl w:val="0"/>
          <w:numId w:val="42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По-добра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организация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561C7DEE" w14:textId="0D9BD259" w:rsidR="00732295" w:rsidRPr="00E6195B" w:rsidRDefault="00732295" w:rsidP="00E6195B">
      <w:pPr>
        <w:numPr>
          <w:ilvl w:val="0"/>
          <w:numId w:val="42"/>
        </w:numPr>
        <w:rPr>
          <w:rFonts w:eastAsiaTheme="majorEastAsia" w:cs="Times New Roman"/>
          <w:b/>
          <w:bCs/>
          <w:szCs w:val="24"/>
          <w:lang w:val="en-GB"/>
        </w:rPr>
      </w:pP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Централизирана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  <w:proofErr w:type="spellStart"/>
      <w:r w:rsidRPr="00732295">
        <w:rPr>
          <w:rFonts w:eastAsiaTheme="majorEastAsia" w:cs="Times New Roman"/>
          <w:b/>
          <w:bCs/>
          <w:szCs w:val="24"/>
          <w:lang w:val="en-GB"/>
        </w:rPr>
        <w:t>информация</w:t>
      </w:r>
      <w:proofErr w:type="spellEnd"/>
      <w:r w:rsidRPr="00732295">
        <w:rPr>
          <w:rFonts w:eastAsiaTheme="majorEastAsia" w:cs="Times New Roman"/>
          <w:b/>
          <w:bCs/>
          <w:szCs w:val="24"/>
          <w:lang w:val="en-GB"/>
        </w:rPr>
        <w:t xml:space="preserve"> </w:t>
      </w:r>
    </w:p>
    <w:p w14:paraId="1E17F41D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04006949">
          <v:rect id="_x0000_i1029" style="width:0;height:1.5pt" o:hralign="center" o:hrstd="t" o:hr="t" fillcolor="#a0a0a0" stroked="f"/>
        </w:pict>
      </w:r>
    </w:p>
    <w:p w14:paraId="17FCCF69" w14:textId="77777777" w:rsidR="00732295" w:rsidRPr="00732295" w:rsidRDefault="00732295" w:rsidP="00E6195B">
      <w:pPr>
        <w:pStyle w:val="Heading2"/>
        <w:rPr>
          <w:lang w:val="en-GB"/>
        </w:rPr>
      </w:pPr>
      <w:bookmarkStart w:id="5" w:name="_Toc227682709"/>
      <w:r w:rsidRPr="00732295">
        <w:rPr>
          <w:lang w:val="en-GB"/>
        </w:rPr>
        <w:t xml:space="preserve">1.4. </w:t>
      </w:r>
      <w:proofErr w:type="spellStart"/>
      <w:r w:rsidRPr="00732295">
        <w:rPr>
          <w:lang w:val="en-GB"/>
        </w:rPr>
        <w:t>Очаквани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резултати</w:t>
      </w:r>
      <w:bookmarkEnd w:id="5"/>
      <w:proofErr w:type="spellEnd"/>
    </w:p>
    <w:p w14:paraId="58AD9E93" w14:textId="77777777" w:rsidR="00732295" w:rsidRPr="00732295" w:rsidRDefault="00732295" w:rsidP="00732295">
      <w:pPr>
        <w:numPr>
          <w:ilvl w:val="0"/>
          <w:numId w:val="44"/>
        </w:numPr>
        <w:rPr>
          <w:lang w:val="en-GB"/>
        </w:rPr>
      </w:pPr>
      <w:proofErr w:type="spellStart"/>
      <w:r w:rsidRPr="00732295">
        <w:rPr>
          <w:lang w:val="en-GB"/>
        </w:rPr>
        <w:t>Намаляване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човешките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грешки</w:t>
      </w:r>
      <w:proofErr w:type="spellEnd"/>
      <w:r w:rsidRPr="00732295">
        <w:rPr>
          <w:lang w:val="en-GB"/>
        </w:rPr>
        <w:t xml:space="preserve"> </w:t>
      </w:r>
    </w:p>
    <w:p w14:paraId="17A9466C" w14:textId="77777777" w:rsidR="00732295" w:rsidRPr="00732295" w:rsidRDefault="00732295" w:rsidP="00732295">
      <w:pPr>
        <w:numPr>
          <w:ilvl w:val="0"/>
          <w:numId w:val="44"/>
        </w:numPr>
        <w:rPr>
          <w:lang w:val="en-GB"/>
        </w:rPr>
      </w:pPr>
      <w:proofErr w:type="spellStart"/>
      <w:r w:rsidRPr="00732295">
        <w:rPr>
          <w:lang w:val="en-GB"/>
        </w:rPr>
        <w:t>Подобряване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ефективността</w:t>
      </w:r>
      <w:proofErr w:type="spellEnd"/>
      <w:r w:rsidRPr="00732295">
        <w:rPr>
          <w:lang w:val="en-GB"/>
        </w:rPr>
        <w:t xml:space="preserve"> </w:t>
      </w:r>
    </w:p>
    <w:p w14:paraId="53FF489E" w14:textId="77777777" w:rsidR="00732295" w:rsidRPr="00732295" w:rsidRDefault="00732295" w:rsidP="00732295">
      <w:pPr>
        <w:numPr>
          <w:ilvl w:val="0"/>
          <w:numId w:val="44"/>
        </w:numPr>
        <w:rPr>
          <w:lang w:val="en-GB"/>
        </w:rPr>
      </w:pPr>
      <w:proofErr w:type="spellStart"/>
      <w:r w:rsidRPr="00732295">
        <w:rPr>
          <w:lang w:val="en-GB"/>
        </w:rPr>
        <w:t>По-добра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организация</w:t>
      </w:r>
      <w:proofErr w:type="spellEnd"/>
      <w:r w:rsidRPr="00732295">
        <w:rPr>
          <w:lang w:val="en-GB"/>
        </w:rPr>
        <w:t xml:space="preserve"> </w:t>
      </w:r>
    </w:p>
    <w:p w14:paraId="0391B5C3" w14:textId="77777777" w:rsidR="00732295" w:rsidRPr="00732295" w:rsidRDefault="00732295" w:rsidP="00732295">
      <w:pPr>
        <w:numPr>
          <w:ilvl w:val="0"/>
          <w:numId w:val="44"/>
        </w:numPr>
        <w:rPr>
          <w:lang w:val="en-GB"/>
        </w:rPr>
      </w:pPr>
      <w:proofErr w:type="spellStart"/>
      <w:r w:rsidRPr="00732295">
        <w:rPr>
          <w:lang w:val="en-GB"/>
        </w:rPr>
        <w:t>Централизирана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информация</w:t>
      </w:r>
      <w:proofErr w:type="spellEnd"/>
      <w:r w:rsidRPr="00732295">
        <w:rPr>
          <w:lang w:val="en-GB"/>
        </w:rPr>
        <w:t xml:space="preserve"> </w:t>
      </w:r>
    </w:p>
    <w:p w14:paraId="07F69D96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1ED3B55E">
          <v:rect id="_x0000_i1030" style="width:0;height:1.5pt" o:hralign="center" o:hrstd="t" o:hr="t" fillcolor="#a0a0a0" stroked="f"/>
        </w:pict>
      </w:r>
    </w:p>
    <w:p w14:paraId="1B082942" w14:textId="77777777" w:rsidR="00732295" w:rsidRPr="00732295" w:rsidRDefault="00732295" w:rsidP="00E6195B">
      <w:pPr>
        <w:pStyle w:val="Heading1"/>
        <w:rPr>
          <w:lang w:val="en-GB"/>
        </w:rPr>
      </w:pPr>
      <w:bookmarkStart w:id="6" w:name="_Toc227682710"/>
      <w:r w:rsidRPr="00732295">
        <w:rPr>
          <w:lang w:val="en-GB"/>
        </w:rPr>
        <w:lastRenderedPageBreak/>
        <w:t>2. АНАЛИЗ НА СИСТЕМАТА</w:t>
      </w:r>
      <w:bookmarkEnd w:id="6"/>
    </w:p>
    <w:p w14:paraId="2323916F" w14:textId="77777777" w:rsidR="00732295" w:rsidRPr="00732295" w:rsidRDefault="00732295" w:rsidP="00E6195B">
      <w:pPr>
        <w:pStyle w:val="Heading2"/>
        <w:rPr>
          <w:lang w:val="en-GB"/>
        </w:rPr>
      </w:pPr>
      <w:bookmarkStart w:id="7" w:name="_Toc227682711"/>
      <w:r w:rsidRPr="00732295">
        <w:rPr>
          <w:lang w:val="en-GB"/>
        </w:rPr>
        <w:t xml:space="preserve">2.1. </w:t>
      </w:r>
      <w:proofErr w:type="spellStart"/>
      <w:r w:rsidRPr="00732295">
        <w:rPr>
          <w:lang w:val="en-GB"/>
        </w:rPr>
        <w:t>Анализ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бизнес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процесите</w:t>
      </w:r>
      <w:bookmarkEnd w:id="7"/>
      <w:proofErr w:type="spellEnd"/>
    </w:p>
    <w:p w14:paraId="268F1B9A" w14:textId="77777777" w:rsidR="00732295" w:rsidRPr="00732295" w:rsidRDefault="00732295" w:rsidP="00732295">
      <w:pPr>
        <w:rPr>
          <w:lang w:val="en-GB"/>
        </w:rPr>
      </w:pPr>
      <w:proofErr w:type="spellStart"/>
      <w:r w:rsidRPr="00732295">
        <w:rPr>
          <w:lang w:val="en-GB"/>
        </w:rPr>
        <w:t>Основните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процеси</w:t>
      </w:r>
      <w:proofErr w:type="spellEnd"/>
      <w:r w:rsidRPr="00732295">
        <w:rPr>
          <w:lang w:val="en-GB"/>
        </w:rPr>
        <w:t xml:space="preserve"> в </w:t>
      </w:r>
      <w:proofErr w:type="spellStart"/>
      <w:r w:rsidRPr="00732295">
        <w:rPr>
          <w:lang w:val="en-GB"/>
        </w:rPr>
        <w:t>автосервиза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включват</w:t>
      </w:r>
      <w:proofErr w:type="spellEnd"/>
      <w:r w:rsidRPr="00732295">
        <w:rPr>
          <w:lang w:val="en-GB"/>
        </w:rPr>
        <w:t>:</w:t>
      </w:r>
    </w:p>
    <w:p w14:paraId="5B22B956" w14:textId="77777777" w:rsidR="00732295" w:rsidRPr="00732295" w:rsidRDefault="00732295" w:rsidP="00732295">
      <w:pPr>
        <w:numPr>
          <w:ilvl w:val="0"/>
          <w:numId w:val="45"/>
        </w:numPr>
        <w:rPr>
          <w:lang w:val="en-GB"/>
        </w:rPr>
      </w:pPr>
      <w:proofErr w:type="spellStart"/>
      <w:r w:rsidRPr="00732295">
        <w:rPr>
          <w:lang w:val="en-GB"/>
        </w:rPr>
        <w:t>приемане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клиент</w:t>
      </w:r>
      <w:proofErr w:type="spellEnd"/>
      <w:r w:rsidRPr="00732295">
        <w:rPr>
          <w:lang w:val="en-GB"/>
        </w:rPr>
        <w:t xml:space="preserve"> </w:t>
      </w:r>
    </w:p>
    <w:p w14:paraId="5E2D02A4" w14:textId="77777777" w:rsidR="00732295" w:rsidRPr="00732295" w:rsidRDefault="00732295" w:rsidP="00732295">
      <w:pPr>
        <w:numPr>
          <w:ilvl w:val="0"/>
          <w:numId w:val="45"/>
        </w:numPr>
        <w:rPr>
          <w:lang w:val="en-GB"/>
        </w:rPr>
      </w:pPr>
      <w:proofErr w:type="spellStart"/>
      <w:r w:rsidRPr="00732295">
        <w:rPr>
          <w:lang w:val="en-GB"/>
        </w:rPr>
        <w:t>диагностика</w:t>
      </w:r>
      <w:proofErr w:type="spellEnd"/>
      <w:r w:rsidRPr="00732295">
        <w:rPr>
          <w:lang w:val="en-GB"/>
        </w:rPr>
        <w:t xml:space="preserve"> </w:t>
      </w:r>
    </w:p>
    <w:p w14:paraId="7FCB24B7" w14:textId="77777777" w:rsidR="00732295" w:rsidRPr="00732295" w:rsidRDefault="00732295" w:rsidP="00732295">
      <w:pPr>
        <w:numPr>
          <w:ilvl w:val="0"/>
          <w:numId w:val="45"/>
        </w:numPr>
        <w:rPr>
          <w:lang w:val="en-GB"/>
        </w:rPr>
      </w:pPr>
      <w:proofErr w:type="spellStart"/>
      <w:r w:rsidRPr="00732295">
        <w:rPr>
          <w:lang w:val="en-GB"/>
        </w:rPr>
        <w:t>извършване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ремонт</w:t>
      </w:r>
      <w:proofErr w:type="spellEnd"/>
      <w:r w:rsidRPr="00732295">
        <w:rPr>
          <w:lang w:val="en-GB"/>
        </w:rPr>
        <w:t xml:space="preserve"> </w:t>
      </w:r>
    </w:p>
    <w:p w14:paraId="2F4C8A33" w14:textId="77777777" w:rsidR="00732295" w:rsidRPr="00732295" w:rsidRDefault="00732295" w:rsidP="00732295">
      <w:pPr>
        <w:numPr>
          <w:ilvl w:val="0"/>
          <w:numId w:val="45"/>
        </w:numPr>
        <w:rPr>
          <w:lang w:val="en-GB"/>
        </w:rPr>
      </w:pPr>
      <w:proofErr w:type="spellStart"/>
      <w:r w:rsidRPr="00732295">
        <w:rPr>
          <w:lang w:val="en-GB"/>
        </w:rPr>
        <w:t>използване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части</w:t>
      </w:r>
      <w:proofErr w:type="spellEnd"/>
      <w:r w:rsidRPr="00732295">
        <w:rPr>
          <w:lang w:val="en-GB"/>
        </w:rPr>
        <w:t xml:space="preserve"> </w:t>
      </w:r>
    </w:p>
    <w:p w14:paraId="265E9AF9" w14:textId="77777777" w:rsidR="00732295" w:rsidRPr="00732295" w:rsidRDefault="00732295" w:rsidP="00732295">
      <w:pPr>
        <w:numPr>
          <w:ilvl w:val="0"/>
          <w:numId w:val="45"/>
        </w:numPr>
        <w:rPr>
          <w:lang w:val="en-GB"/>
        </w:rPr>
      </w:pPr>
      <w:proofErr w:type="spellStart"/>
      <w:r w:rsidRPr="00732295">
        <w:rPr>
          <w:lang w:val="en-GB"/>
        </w:rPr>
        <w:t>издаване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фактура</w:t>
      </w:r>
      <w:proofErr w:type="spellEnd"/>
      <w:r w:rsidRPr="00732295">
        <w:rPr>
          <w:lang w:val="en-GB"/>
        </w:rPr>
        <w:t xml:space="preserve"> </w:t>
      </w:r>
    </w:p>
    <w:p w14:paraId="166C1122" w14:textId="77777777" w:rsidR="00732295" w:rsidRPr="00732295" w:rsidRDefault="00732295" w:rsidP="00732295">
      <w:pPr>
        <w:rPr>
          <w:lang w:val="en-GB"/>
        </w:rPr>
      </w:pPr>
      <w:proofErr w:type="spellStart"/>
      <w:r w:rsidRPr="00732295">
        <w:rPr>
          <w:lang w:val="en-GB"/>
        </w:rPr>
        <w:t>Тези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процеси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са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взаимосвързани</w:t>
      </w:r>
      <w:proofErr w:type="spellEnd"/>
      <w:r w:rsidRPr="00732295">
        <w:rPr>
          <w:lang w:val="en-GB"/>
        </w:rPr>
        <w:t xml:space="preserve"> и </w:t>
      </w:r>
      <w:proofErr w:type="spellStart"/>
      <w:r w:rsidRPr="00732295">
        <w:rPr>
          <w:lang w:val="en-GB"/>
        </w:rPr>
        <w:t>изискват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координация</w:t>
      </w:r>
      <w:proofErr w:type="spellEnd"/>
      <w:r w:rsidRPr="00732295">
        <w:rPr>
          <w:lang w:val="en-GB"/>
        </w:rPr>
        <w:t>.</w:t>
      </w:r>
    </w:p>
    <w:p w14:paraId="4ADA148D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3AE19231">
          <v:rect id="_x0000_i1031" style="width:0;height:1.5pt" o:hralign="center" o:hrstd="t" o:hr="t" fillcolor="#a0a0a0" stroked="f"/>
        </w:pict>
      </w:r>
    </w:p>
    <w:p w14:paraId="2B533ED7" w14:textId="77777777" w:rsidR="00732295" w:rsidRPr="00732295" w:rsidRDefault="00732295" w:rsidP="008E6D96">
      <w:pPr>
        <w:pStyle w:val="Heading2"/>
        <w:rPr>
          <w:lang w:val="en-GB"/>
        </w:rPr>
      </w:pPr>
      <w:bookmarkStart w:id="8" w:name="_Toc227682712"/>
      <w:r w:rsidRPr="00732295">
        <w:rPr>
          <w:lang w:val="en-GB"/>
        </w:rPr>
        <w:t xml:space="preserve">2.2. </w:t>
      </w:r>
      <w:proofErr w:type="spellStart"/>
      <w:r w:rsidRPr="00732295">
        <w:rPr>
          <w:lang w:val="en-GB"/>
        </w:rPr>
        <w:t>Основни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потребители</w:t>
      </w:r>
      <w:bookmarkEnd w:id="8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246"/>
      </w:tblGrid>
      <w:tr w:rsidR="00732295" w:rsidRPr="00732295" w14:paraId="685D0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E7AE0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Роля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CA2C3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Описание</w:t>
            </w:r>
            <w:proofErr w:type="spellEnd"/>
          </w:p>
        </w:tc>
      </w:tr>
      <w:tr w:rsidR="00732295" w:rsidRPr="00732295" w14:paraId="1C42F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B4A7" w14:textId="77777777" w:rsidR="00732295" w:rsidRPr="00732295" w:rsidRDefault="00732295" w:rsidP="00732295">
            <w:pPr>
              <w:rPr>
                <w:lang w:val="en-GB"/>
              </w:rPr>
            </w:pPr>
            <w:proofErr w:type="spellStart"/>
            <w:r w:rsidRPr="00732295">
              <w:rPr>
                <w:lang w:val="en-GB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A4E19" w14:textId="77777777" w:rsidR="00732295" w:rsidRPr="00732295" w:rsidRDefault="00732295" w:rsidP="00732295">
            <w:pPr>
              <w:rPr>
                <w:lang w:val="en-GB"/>
              </w:rPr>
            </w:pPr>
            <w:proofErr w:type="spellStart"/>
            <w:r w:rsidRPr="00732295">
              <w:rPr>
                <w:lang w:val="en-GB"/>
              </w:rPr>
              <w:t>Управлява</w:t>
            </w:r>
            <w:proofErr w:type="spellEnd"/>
            <w:r w:rsidRPr="00732295">
              <w:rPr>
                <w:lang w:val="en-GB"/>
              </w:rPr>
              <w:t xml:space="preserve"> </w:t>
            </w:r>
            <w:proofErr w:type="spellStart"/>
            <w:r w:rsidRPr="00732295">
              <w:rPr>
                <w:lang w:val="en-GB"/>
              </w:rPr>
              <w:t>системата</w:t>
            </w:r>
            <w:proofErr w:type="spellEnd"/>
          </w:p>
        </w:tc>
      </w:tr>
      <w:tr w:rsidR="00732295" w:rsidRPr="00732295" w14:paraId="69523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42F3" w14:textId="77777777" w:rsidR="00732295" w:rsidRPr="00732295" w:rsidRDefault="00732295" w:rsidP="00732295">
            <w:pPr>
              <w:rPr>
                <w:lang w:val="en-GB"/>
              </w:rPr>
            </w:pPr>
            <w:proofErr w:type="spellStart"/>
            <w:r w:rsidRPr="00732295">
              <w:rPr>
                <w:lang w:val="en-GB"/>
              </w:rPr>
              <w:t>Служител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43C17" w14:textId="77777777" w:rsidR="00732295" w:rsidRPr="00732295" w:rsidRDefault="00732295" w:rsidP="00732295">
            <w:pPr>
              <w:rPr>
                <w:lang w:val="en-GB"/>
              </w:rPr>
            </w:pPr>
            <w:proofErr w:type="spellStart"/>
            <w:r w:rsidRPr="00732295">
              <w:rPr>
                <w:lang w:val="en-GB"/>
              </w:rPr>
              <w:t>Работи</w:t>
            </w:r>
            <w:proofErr w:type="spellEnd"/>
            <w:r w:rsidRPr="00732295">
              <w:rPr>
                <w:lang w:val="en-GB"/>
              </w:rPr>
              <w:t xml:space="preserve"> с </w:t>
            </w:r>
            <w:proofErr w:type="spellStart"/>
            <w:r w:rsidRPr="00732295">
              <w:rPr>
                <w:lang w:val="en-GB"/>
              </w:rPr>
              <w:t>поръчки</w:t>
            </w:r>
            <w:proofErr w:type="spellEnd"/>
          </w:p>
        </w:tc>
      </w:tr>
    </w:tbl>
    <w:p w14:paraId="128A4D75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7AB240BB">
          <v:rect id="_x0000_i1032" style="width:0;height:1.5pt" o:hralign="center" o:hrstd="t" o:hr="t" fillcolor="#a0a0a0" stroked="f"/>
        </w:pict>
      </w:r>
    </w:p>
    <w:p w14:paraId="5ECA4C95" w14:textId="77777777" w:rsidR="00732295" w:rsidRPr="00732295" w:rsidRDefault="00732295" w:rsidP="008E6D96">
      <w:pPr>
        <w:pStyle w:val="Heading2"/>
        <w:rPr>
          <w:lang w:val="en-GB"/>
        </w:rPr>
      </w:pPr>
      <w:bookmarkStart w:id="9" w:name="_Toc227682713"/>
      <w:r w:rsidRPr="00732295">
        <w:rPr>
          <w:lang w:val="en-GB"/>
        </w:rPr>
        <w:t xml:space="preserve">2.3. </w:t>
      </w:r>
      <w:proofErr w:type="spellStart"/>
      <w:r w:rsidRPr="00732295">
        <w:rPr>
          <w:lang w:val="en-GB"/>
        </w:rPr>
        <w:t>Функционални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изисквания</w:t>
      </w:r>
      <w:bookmarkEnd w:id="9"/>
      <w:proofErr w:type="spellEnd"/>
    </w:p>
    <w:p w14:paraId="11E8CA1F" w14:textId="77777777" w:rsidR="00732295" w:rsidRPr="00732295" w:rsidRDefault="00732295" w:rsidP="00732295">
      <w:pPr>
        <w:numPr>
          <w:ilvl w:val="0"/>
          <w:numId w:val="46"/>
        </w:numPr>
        <w:rPr>
          <w:lang w:val="en-GB"/>
        </w:rPr>
      </w:pPr>
      <w:proofErr w:type="spellStart"/>
      <w:r w:rsidRPr="00732295">
        <w:rPr>
          <w:lang w:val="en-GB"/>
        </w:rPr>
        <w:t>Добавяне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клиент</w:t>
      </w:r>
      <w:proofErr w:type="spellEnd"/>
      <w:r w:rsidRPr="00732295">
        <w:rPr>
          <w:lang w:val="en-GB"/>
        </w:rPr>
        <w:t xml:space="preserve"> </w:t>
      </w:r>
    </w:p>
    <w:p w14:paraId="2A9EC082" w14:textId="77777777" w:rsidR="00732295" w:rsidRPr="00732295" w:rsidRDefault="00732295" w:rsidP="00732295">
      <w:pPr>
        <w:numPr>
          <w:ilvl w:val="0"/>
          <w:numId w:val="46"/>
        </w:numPr>
        <w:rPr>
          <w:lang w:val="en-GB"/>
        </w:rPr>
      </w:pPr>
      <w:proofErr w:type="spellStart"/>
      <w:r w:rsidRPr="00732295">
        <w:rPr>
          <w:lang w:val="en-GB"/>
        </w:rPr>
        <w:t>Добавяне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автомобил</w:t>
      </w:r>
      <w:proofErr w:type="spellEnd"/>
      <w:r w:rsidRPr="00732295">
        <w:rPr>
          <w:lang w:val="en-GB"/>
        </w:rPr>
        <w:t xml:space="preserve"> </w:t>
      </w:r>
    </w:p>
    <w:p w14:paraId="274C0C60" w14:textId="77777777" w:rsidR="00732295" w:rsidRPr="00732295" w:rsidRDefault="00732295" w:rsidP="00732295">
      <w:pPr>
        <w:numPr>
          <w:ilvl w:val="0"/>
          <w:numId w:val="46"/>
        </w:numPr>
        <w:rPr>
          <w:lang w:val="en-GB"/>
        </w:rPr>
      </w:pPr>
      <w:proofErr w:type="spellStart"/>
      <w:r w:rsidRPr="00732295">
        <w:rPr>
          <w:lang w:val="en-GB"/>
        </w:rPr>
        <w:t>Създаване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поръчка</w:t>
      </w:r>
      <w:proofErr w:type="spellEnd"/>
      <w:r w:rsidRPr="00732295">
        <w:rPr>
          <w:lang w:val="en-GB"/>
        </w:rPr>
        <w:t xml:space="preserve"> </w:t>
      </w:r>
    </w:p>
    <w:p w14:paraId="2B838DDA" w14:textId="77777777" w:rsidR="00732295" w:rsidRPr="00732295" w:rsidRDefault="00732295" w:rsidP="00732295">
      <w:pPr>
        <w:numPr>
          <w:ilvl w:val="0"/>
          <w:numId w:val="46"/>
        </w:numPr>
        <w:rPr>
          <w:lang w:val="en-GB"/>
        </w:rPr>
      </w:pPr>
      <w:proofErr w:type="spellStart"/>
      <w:r w:rsidRPr="00732295">
        <w:rPr>
          <w:lang w:val="en-GB"/>
        </w:rPr>
        <w:t>Управление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услуги</w:t>
      </w:r>
      <w:proofErr w:type="spellEnd"/>
      <w:r w:rsidRPr="00732295">
        <w:rPr>
          <w:lang w:val="en-GB"/>
        </w:rPr>
        <w:t xml:space="preserve"> </w:t>
      </w:r>
    </w:p>
    <w:p w14:paraId="70E5A8E7" w14:textId="77777777" w:rsidR="00732295" w:rsidRPr="00732295" w:rsidRDefault="00732295" w:rsidP="00732295">
      <w:pPr>
        <w:numPr>
          <w:ilvl w:val="0"/>
          <w:numId w:val="46"/>
        </w:numPr>
        <w:rPr>
          <w:lang w:val="en-GB"/>
        </w:rPr>
      </w:pPr>
      <w:proofErr w:type="spellStart"/>
      <w:r w:rsidRPr="00732295">
        <w:rPr>
          <w:lang w:val="en-GB"/>
        </w:rPr>
        <w:t>Управление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склад</w:t>
      </w:r>
      <w:proofErr w:type="spellEnd"/>
      <w:r w:rsidRPr="00732295">
        <w:rPr>
          <w:lang w:val="en-GB"/>
        </w:rPr>
        <w:t xml:space="preserve"> </w:t>
      </w:r>
    </w:p>
    <w:p w14:paraId="358D956A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236A4B75">
          <v:rect id="_x0000_i1033" style="width:0;height:1.5pt" o:hralign="center" o:hrstd="t" o:hr="t" fillcolor="#a0a0a0" stroked="f"/>
        </w:pict>
      </w:r>
    </w:p>
    <w:p w14:paraId="13A9C1C7" w14:textId="77777777" w:rsidR="00732295" w:rsidRPr="00732295" w:rsidRDefault="00732295" w:rsidP="008E6D96">
      <w:pPr>
        <w:pStyle w:val="Heading2"/>
        <w:rPr>
          <w:lang w:val="en-GB"/>
        </w:rPr>
      </w:pPr>
      <w:bookmarkStart w:id="10" w:name="_Toc227682714"/>
      <w:r w:rsidRPr="00732295">
        <w:rPr>
          <w:lang w:val="en-GB"/>
        </w:rPr>
        <w:t xml:space="preserve">2.4. </w:t>
      </w:r>
      <w:proofErr w:type="spellStart"/>
      <w:r w:rsidRPr="00732295">
        <w:rPr>
          <w:lang w:val="en-GB"/>
        </w:rPr>
        <w:t>Нефункционални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изисквания</w:t>
      </w:r>
      <w:bookmarkEnd w:id="10"/>
      <w:proofErr w:type="spellEnd"/>
    </w:p>
    <w:p w14:paraId="727BA098" w14:textId="77777777" w:rsidR="00732295" w:rsidRPr="00732295" w:rsidRDefault="00732295" w:rsidP="00732295">
      <w:pPr>
        <w:numPr>
          <w:ilvl w:val="0"/>
          <w:numId w:val="47"/>
        </w:numPr>
        <w:rPr>
          <w:lang w:val="en-GB"/>
        </w:rPr>
      </w:pPr>
      <w:proofErr w:type="spellStart"/>
      <w:r w:rsidRPr="00732295">
        <w:rPr>
          <w:lang w:val="en-GB"/>
        </w:rPr>
        <w:t>Бързодействие</w:t>
      </w:r>
      <w:proofErr w:type="spellEnd"/>
      <w:r w:rsidRPr="00732295">
        <w:rPr>
          <w:lang w:val="en-GB"/>
        </w:rPr>
        <w:t xml:space="preserve"> </w:t>
      </w:r>
    </w:p>
    <w:p w14:paraId="0BCCD4FE" w14:textId="77777777" w:rsidR="00732295" w:rsidRPr="00732295" w:rsidRDefault="00732295" w:rsidP="00732295">
      <w:pPr>
        <w:numPr>
          <w:ilvl w:val="0"/>
          <w:numId w:val="47"/>
        </w:numPr>
        <w:rPr>
          <w:lang w:val="en-GB"/>
        </w:rPr>
      </w:pPr>
      <w:proofErr w:type="spellStart"/>
      <w:r w:rsidRPr="00732295">
        <w:rPr>
          <w:lang w:val="en-GB"/>
        </w:rPr>
        <w:t>Сигурност</w:t>
      </w:r>
      <w:proofErr w:type="spellEnd"/>
      <w:r w:rsidRPr="00732295">
        <w:rPr>
          <w:lang w:val="en-GB"/>
        </w:rPr>
        <w:t xml:space="preserve"> </w:t>
      </w:r>
    </w:p>
    <w:p w14:paraId="4C13CBCB" w14:textId="77777777" w:rsidR="00732295" w:rsidRPr="00732295" w:rsidRDefault="00732295" w:rsidP="00732295">
      <w:pPr>
        <w:numPr>
          <w:ilvl w:val="0"/>
          <w:numId w:val="47"/>
        </w:numPr>
        <w:rPr>
          <w:lang w:val="en-GB"/>
        </w:rPr>
      </w:pPr>
      <w:proofErr w:type="spellStart"/>
      <w:r w:rsidRPr="00732295">
        <w:rPr>
          <w:lang w:val="en-GB"/>
        </w:rPr>
        <w:t>Надеждност</w:t>
      </w:r>
      <w:proofErr w:type="spellEnd"/>
      <w:r w:rsidRPr="00732295">
        <w:rPr>
          <w:lang w:val="en-GB"/>
        </w:rPr>
        <w:t xml:space="preserve"> </w:t>
      </w:r>
    </w:p>
    <w:p w14:paraId="2E7E1B71" w14:textId="77777777" w:rsidR="00732295" w:rsidRPr="00732295" w:rsidRDefault="00732295" w:rsidP="00732295">
      <w:pPr>
        <w:numPr>
          <w:ilvl w:val="0"/>
          <w:numId w:val="47"/>
        </w:numPr>
        <w:rPr>
          <w:lang w:val="en-GB"/>
        </w:rPr>
      </w:pPr>
      <w:proofErr w:type="spellStart"/>
      <w:r w:rsidRPr="00732295">
        <w:rPr>
          <w:lang w:val="en-GB"/>
        </w:rPr>
        <w:t>Лесен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интерфейс</w:t>
      </w:r>
      <w:proofErr w:type="spellEnd"/>
      <w:r w:rsidRPr="00732295">
        <w:rPr>
          <w:lang w:val="en-GB"/>
        </w:rPr>
        <w:t xml:space="preserve"> </w:t>
      </w:r>
    </w:p>
    <w:p w14:paraId="36EF78B8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3FDD955B">
          <v:rect id="_x0000_i1034" style="width:0;height:1.5pt" o:hralign="center" o:hrstd="t" o:hr="t" fillcolor="#a0a0a0" stroked="f"/>
        </w:pict>
      </w:r>
    </w:p>
    <w:p w14:paraId="1BF70D4D" w14:textId="77777777" w:rsidR="00732295" w:rsidRPr="00732295" w:rsidRDefault="00732295" w:rsidP="008E6D96">
      <w:pPr>
        <w:pStyle w:val="Heading2"/>
        <w:rPr>
          <w:lang w:val="en-GB"/>
        </w:rPr>
      </w:pPr>
      <w:bookmarkStart w:id="11" w:name="_Toc227682715"/>
      <w:r w:rsidRPr="00732295">
        <w:rPr>
          <w:lang w:val="en-GB"/>
        </w:rPr>
        <w:lastRenderedPageBreak/>
        <w:t xml:space="preserve">2.5. </w:t>
      </w:r>
      <w:proofErr w:type="spellStart"/>
      <w:r w:rsidRPr="00732295">
        <w:rPr>
          <w:lang w:val="en-GB"/>
        </w:rPr>
        <w:t>Ограничения</w:t>
      </w:r>
      <w:bookmarkEnd w:id="11"/>
      <w:proofErr w:type="spellEnd"/>
    </w:p>
    <w:p w14:paraId="6FC6105F" w14:textId="77777777" w:rsidR="00732295" w:rsidRPr="00732295" w:rsidRDefault="00732295" w:rsidP="00732295">
      <w:pPr>
        <w:numPr>
          <w:ilvl w:val="0"/>
          <w:numId w:val="48"/>
        </w:numPr>
        <w:rPr>
          <w:lang w:val="en-GB"/>
        </w:rPr>
      </w:pPr>
      <w:proofErr w:type="spellStart"/>
      <w:r w:rsidRPr="00732295">
        <w:rPr>
          <w:lang w:val="en-GB"/>
        </w:rPr>
        <w:t>зависимост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от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интернет</w:t>
      </w:r>
      <w:proofErr w:type="spellEnd"/>
      <w:r w:rsidRPr="00732295">
        <w:rPr>
          <w:lang w:val="en-GB"/>
        </w:rPr>
        <w:t xml:space="preserve"> </w:t>
      </w:r>
    </w:p>
    <w:p w14:paraId="1C6EFEB4" w14:textId="77777777" w:rsidR="00732295" w:rsidRPr="00732295" w:rsidRDefault="00732295" w:rsidP="00732295">
      <w:pPr>
        <w:numPr>
          <w:ilvl w:val="0"/>
          <w:numId w:val="48"/>
        </w:numPr>
        <w:rPr>
          <w:lang w:val="en-GB"/>
        </w:rPr>
      </w:pPr>
      <w:proofErr w:type="spellStart"/>
      <w:r w:rsidRPr="00732295">
        <w:rPr>
          <w:lang w:val="en-GB"/>
        </w:rPr>
        <w:t>изискване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за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сървър</w:t>
      </w:r>
      <w:proofErr w:type="spellEnd"/>
      <w:r w:rsidRPr="00732295">
        <w:rPr>
          <w:lang w:val="en-GB"/>
        </w:rPr>
        <w:t xml:space="preserve"> </w:t>
      </w:r>
    </w:p>
    <w:p w14:paraId="692E1256" w14:textId="77777777" w:rsidR="00732295" w:rsidRPr="00732295" w:rsidRDefault="00732295" w:rsidP="00732295">
      <w:pPr>
        <w:numPr>
          <w:ilvl w:val="0"/>
          <w:numId w:val="48"/>
        </w:numPr>
        <w:rPr>
          <w:lang w:val="en-GB"/>
        </w:rPr>
      </w:pPr>
      <w:proofErr w:type="spellStart"/>
      <w:r w:rsidRPr="00732295">
        <w:rPr>
          <w:lang w:val="en-GB"/>
        </w:rPr>
        <w:t>нужда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от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обучение</w:t>
      </w:r>
      <w:proofErr w:type="spellEnd"/>
      <w:r w:rsidRPr="00732295">
        <w:rPr>
          <w:lang w:val="en-GB"/>
        </w:rPr>
        <w:t xml:space="preserve"> </w:t>
      </w:r>
    </w:p>
    <w:p w14:paraId="27824A01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32B79355">
          <v:rect id="_x0000_i1035" style="width:0;height:1.5pt" o:hralign="center" o:hrstd="t" o:hr="t" fillcolor="#a0a0a0" stroked="f"/>
        </w:pict>
      </w:r>
    </w:p>
    <w:p w14:paraId="4C5DDD42" w14:textId="77777777" w:rsidR="00732295" w:rsidRPr="00732295" w:rsidRDefault="00732295" w:rsidP="008E6D96">
      <w:pPr>
        <w:pStyle w:val="Heading1"/>
        <w:rPr>
          <w:lang w:val="en-GB"/>
        </w:rPr>
      </w:pPr>
      <w:bookmarkStart w:id="12" w:name="_Toc227682716"/>
      <w:r w:rsidRPr="00732295">
        <w:rPr>
          <w:lang w:val="en-GB"/>
        </w:rPr>
        <w:t>3. АРХИТЕКТУРА НА СИСТЕМАТА</w:t>
      </w:r>
      <w:bookmarkEnd w:id="12"/>
    </w:p>
    <w:p w14:paraId="47FDFF19" w14:textId="77777777" w:rsidR="00732295" w:rsidRPr="00732295" w:rsidRDefault="00732295" w:rsidP="008E6D96">
      <w:pPr>
        <w:pStyle w:val="Heading2"/>
        <w:rPr>
          <w:lang w:val="en-GB"/>
        </w:rPr>
      </w:pPr>
      <w:bookmarkStart w:id="13" w:name="_Toc227682717"/>
      <w:r w:rsidRPr="00732295">
        <w:rPr>
          <w:lang w:val="en-GB"/>
        </w:rPr>
        <w:t xml:space="preserve">3.1. </w:t>
      </w:r>
      <w:proofErr w:type="spellStart"/>
      <w:r w:rsidRPr="00732295">
        <w:rPr>
          <w:lang w:val="en-GB"/>
        </w:rPr>
        <w:t>Общ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архитектурен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модел</w:t>
      </w:r>
      <w:bookmarkEnd w:id="13"/>
      <w:proofErr w:type="spellEnd"/>
    </w:p>
    <w:p w14:paraId="76303EEA" w14:textId="77777777" w:rsidR="00732295" w:rsidRPr="00732295" w:rsidRDefault="00732295" w:rsidP="00732295">
      <w:pPr>
        <w:rPr>
          <w:lang w:val="en-GB"/>
        </w:rPr>
      </w:pPr>
      <w:proofErr w:type="spellStart"/>
      <w:r w:rsidRPr="00732295">
        <w:rPr>
          <w:lang w:val="en-GB"/>
        </w:rPr>
        <w:t>Системата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използва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b/>
          <w:bCs/>
          <w:lang w:val="en-GB"/>
        </w:rPr>
        <w:t>многослойна</w:t>
      </w:r>
      <w:proofErr w:type="spellEnd"/>
      <w:r w:rsidRPr="00732295">
        <w:rPr>
          <w:b/>
          <w:bCs/>
          <w:lang w:val="en-GB"/>
        </w:rPr>
        <w:t xml:space="preserve"> </w:t>
      </w:r>
      <w:proofErr w:type="spellStart"/>
      <w:r w:rsidRPr="00732295">
        <w:rPr>
          <w:b/>
          <w:bCs/>
          <w:lang w:val="en-GB"/>
        </w:rPr>
        <w:t>архитектура</w:t>
      </w:r>
      <w:proofErr w:type="spellEnd"/>
      <w:r w:rsidRPr="00732295">
        <w:rPr>
          <w:lang w:val="en-GB"/>
        </w:rPr>
        <w:t xml:space="preserve">, </w:t>
      </w:r>
      <w:proofErr w:type="spellStart"/>
      <w:r w:rsidRPr="00732295">
        <w:rPr>
          <w:lang w:val="en-GB"/>
        </w:rPr>
        <w:t>която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разделя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функционалностите</w:t>
      </w:r>
      <w:proofErr w:type="spellEnd"/>
      <w:r w:rsidRPr="00732295">
        <w:rPr>
          <w:lang w:val="en-GB"/>
        </w:rPr>
        <w:t>.</w:t>
      </w:r>
    </w:p>
    <w:p w14:paraId="33EA993C" w14:textId="77777777" w:rsidR="00732295" w:rsidRPr="00732295" w:rsidRDefault="00732295" w:rsidP="00732295">
      <w:pPr>
        <w:rPr>
          <w:lang w:val="en-GB"/>
        </w:rPr>
      </w:pPr>
      <w:r w:rsidRPr="00732295">
        <w:rPr>
          <w:lang w:val="en-GB"/>
        </w:rPr>
        <w:t>Presentation Layer</w:t>
      </w:r>
      <w:r w:rsidRPr="00732295">
        <w:rPr>
          <w:lang w:val="en-GB"/>
        </w:rPr>
        <w:br/>
        <w:t>Business Logic Layer</w:t>
      </w:r>
      <w:r w:rsidRPr="00732295">
        <w:rPr>
          <w:lang w:val="en-GB"/>
        </w:rPr>
        <w:br/>
        <w:t>Data Access Layer</w:t>
      </w:r>
      <w:r w:rsidRPr="00732295">
        <w:rPr>
          <w:lang w:val="en-GB"/>
        </w:rPr>
        <w:br/>
        <w:t>Database</w:t>
      </w:r>
    </w:p>
    <w:p w14:paraId="4A0560F2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479C0476">
          <v:rect id="_x0000_i1115" style="width:0;height:1.5pt" o:hralign="center" o:bullet="t" o:hrstd="t" o:hr="t" fillcolor="#a0a0a0" stroked="f"/>
        </w:pict>
      </w:r>
    </w:p>
    <w:p w14:paraId="2B3BE5C7" w14:textId="77777777" w:rsidR="008E6D96" w:rsidRDefault="008E6D96" w:rsidP="008E6D96">
      <w:pPr>
        <w:pStyle w:val="Heading2"/>
        <w:rPr>
          <w:lang w:val="en-GB"/>
        </w:rPr>
      </w:pPr>
    </w:p>
    <w:p w14:paraId="4B650F10" w14:textId="6700F821" w:rsidR="00732295" w:rsidRPr="00732295" w:rsidRDefault="00732295" w:rsidP="008E6D96">
      <w:pPr>
        <w:pStyle w:val="Heading2"/>
        <w:rPr>
          <w:lang w:val="en-GB"/>
        </w:rPr>
      </w:pPr>
      <w:bookmarkStart w:id="14" w:name="_Toc227682718"/>
      <w:r w:rsidRPr="00732295">
        <w:rPr>
          <w:lang w:val="en-GB"/>
        </w:rPr>
        <w:t>3.2. Presentation Layer</w:t>
      </w:r>
      <w:bookmarkEnd w:id="14"/>
    </w:p>
    <w:p w14:paraId="7EFFA8E8" w14:textId="77777777" w:rsidR="00732295" w:rsidRPr="00732295" w:rsidRDefault="00732295" w:rsidP="00732295">
      <w:pPr>
        <w:rPr>
          <w:lang w:val="en-GB"/>
        </w:rPr>
      </w:pPr>
      <w:proofErr w:type="spellStart"/>
      <w:r w:rsidRPr="00732295">
        <w:rPr>
          <w:lang w:val="en-GB"/>
        </w:rPr>
        <w:t>Отговаря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за</w:t>
      </w:r>
      <w:proofErr w:type="spellEnd"/>
      <w:r w:rsidRPr="00732295">
        <w:rPr>
          <w:lang w:val="en-GB"/>
        </w:rPr>
        <w:t>:</w:t>
      </w:r>
    </w:p>
    <w:p w14:paraId="30FFD327" w14:textId="77777777" w:rsidR="00732295" w:rsidRPr="00732295" w:rsidRDefault="00732295" w:rsidP="00732295">
      <w:pPr>
        <w:numPr>
          <w:ilvl w:val="0"/>
          <w:numId w:val="49"/>
        </w:numPr>
        <w:rPr>
          <w:lang w:val="en-GB"/>
        </w:rPr>
      </w:pPr>
      <w:proofErr w:type="spellStart"/>
      <w:r w:rsidRPr="00732295">
        <w:rPr>
          <w:lang w:val="en-GB"/>
        </w:rPr>
        <w:t>визуализация</w:t>
      </w:r>
      <w:proofErr w:type="spellEnd"/>
      <w:r w:rsidRPr="00732295">
        <w:rPr>
          <w:lang w:val="en-GB"/>
        </w:rPr>
        <w:t xml:space="preserve"> </w:t>
      </w:r>
    </w:p>
    <w:p w14:paraId="61545735" w14:textId="77777777" w:rsidR="00732295" w:rsidRPr="00732295" w:rsidRDefault="00732295" w:rsidP="00732295">
      <w:pPr>
        <w:numPr>
          <w:ilvl w:val="0"/>
          <w:numId w:val="49"/>
        </w:numPr>
        <w:rPr>
          <w:lang w:val="en-GB"/>
        </w:rPr>
      </w:pPr>
      <w:proofErr w:type="spellStart"/>
      <w:r w:rsidRPr="00732295">
        <w:rPr>
          <w:lang w:val="en-GB"/>
        </w:rPr>
        <w:t>взаимодействие</w:t>
      </w:r>
      <w:proofErr w:type="spellEnd"/>
      <w:r w:rsidRPr="00732295">
        <w:rPr>
          <w:lang w:val="en-GB"/>
        </w:rPr>
        <w:t xml:space="preserve"> с </w:t>
      </w:r>
      <w:proofErr w:type="spellStart"/>
      <w:r w:rsidRPr="00732295">
        <w:rPr>
          <w:lang w:val="en-GB"/>
        </w:rPr>
        <w:t>потребителя</w:t>
      </w:r>
      <w:proofErr w:type="spellEnd"/>
      <w:r w:rsidRPr="00732295">
        <w:rPr>
          <w:lang w:val="en-GB"/>
        </w:rPr>
        <w:t xml:space="preserve"> </w:t>
      </w:r>
    </w:p>
    <w:p w14:paraId="7BA27680" w14:textId="77777777" w:rsidR="00732295" w:rsidRPr="00732295" w:rsidRDefault="00732295" w:rsidP="00732295">
      <w:pPr>
        <w:rPr>
          <w:lang w:val="en-GB"/>
        </w:rPr>
      </w:pPr>
      <w:proofErr w:type="spellStart"/>
      <w:r w:rsidRPr="00732295">
        <w:rPr>
          <w:lang w:val="en-GB"/>
        </w:rPr>
        <w:t>Технологии</w:t>
      </w:r>
      <w:proofErr w:type="spellEnd"/>
      <w:r w:rsidRPr="00732295">
        <w:rPr>
          <w:lang w:val="en-GB"/>
        </w:rPr>
        <w:t>:</w:t>
      </w:r>
    </w:p>
    <w:p w14:paraId="22A8FC12" w14:textId="77777777" w:rsidR="00732295" w:rsidRPr="00732295" w:rsidRDefault="00732295" w:rsidP="00732295">
      <w:pPr>
        <w:numPr>
          <w:ilvl w:val="0"/>
          <w:numId w:val="50"/>
        </w:numPr>
        <w:rPr>
          <w:lang w:val="en-GB"/>
        </w:rPr>
      </w:pPr>
      <w:r w:rsidRPr="00732295">
        <w:rPr>
          <w:lang w:val="en-GB"/>
        </w:rPr>
        <w:t xml:space="preserve">HTML </w:t>
      </w:r>
    </w:p>
    <w:p w14:paraId="47DB03D9" w14:textId="77777777" w:rsidR="00732295" w:rsidRPr="00732295" w:rsidRDefault="00732295" w:rsidP="00732295">
      <w:pPr>
        <w:numPr>
          <w:ilvl w:val="0"/>
          <w:numId w:val="50"/>
        </w:numPr>
        <w:rPr>
          <w:lang w:val="en-GB"/>
        </w:rPr>
      </w:pPr>
      <w:r w:rsidRPr="00732295">
        <w:rPr>
          <w:lang w:val="en-GB"/>
        </w:rPr>
        <w:t xml:space="preserve">CSS </w:t>
      </w:r>
    </w:p>
    <w:p w14:paraId="382F7659" w14:textId="77777777" w:rsidR="00732295" w:rsidRPr="00732295" w:rsidRDefault="00732295" w:rsidP="00732295">
      <w:pPr>
        <w:numPr>
          <w:ilvl w:val="0"/>
          <w:numId w:val="50"/>
        </w:numPr>
        <w:rPr>
          <w:lang w:val="en-GB"/>
        </w:rPr>
      </w:pPr>
      <w:r w:rsidRPr="00732295">
        <w:rPr>
          <w:lang w:val="en-GB"/>
        </w:rPr>
        <w:t xml:space="preserve">Bootstrap </w:t>
      </w:r>
    </w:p>
    <w:p w14:paraId="0FDBF7FF" w14:textId="77777777" w:rsidR="00732295" w:rsidRPr="00732295" w:rsidRDefault="00732295" w:rsidP="00732295">
      <w:pPr>
        <w:numPr>
          <w:ilvl w:val="0"/>
          <w:numId w:val="50"/>
        </w:numPr>
        <w:rPr>
          <w:lang w:val="en-GB"/>
        </w:rPr>
      </w:pPr>
      <w:r w:rsidRPr="00732295">
        <w:rPr>
          <w:lang w:val="en-GB"/>
        </w:rPr>
        <w:t xml:space="preserve">JavaScript </w:t>
      </w:r>
    </w:p>
    <w:p w14:paraId="04C5A5F1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476401E0">
          <v:rect id="_x0000_i1037" style="width:0;height:1.5pt" o:hralign="center" o:hrstd="t" o:hr="t" fillcolor="#a0a0a0" stroked="f"/>
        </w:pict>
      </w:r>
    </w:p>
    <w:p w14:paraId="2D7BB9C9" w14:textId="77777777" w:rsidR="00732295" w:rsidRPr="00732295" w:rsidRDefault="00732295" w:rsidP="008E6D96">
      <w:pPr>
        <w:pStyle w:val="Heading2"/>
        <w:rPr>
          <w:lang w:val="en-GB"/>
        </w:rPr>
      </w:pPr>
      <w:bookmarkStart w:id="15" w:name="_Toc227682719"/>
      <w:r w:rsidRPr="00732295">
        <w:rPr>
          <w:lang w:val="en-GB"/>
        </w:rPr>
        <w:t>3.3. Business Logic Layer</w:t>
      </w:r>
      <w:bookmarkEnd w:id="15"/>
    </w:p>
    <w:p w14:paraId="7E932670" w14:textId="77777777" w:rsidR="00732295" w:rsidRPr="00732295" w:rsidRDefault="00732295" w:rsidP="00732295">
      <w:pPr>
        <w:rPr>
          <w:lang w:val="en-GB"/>
        </w:rPr>
      </w:pPr>
      <w:proofErr w:type="spellStart"/>
      <w:r w:rsidRPr="00732295">
        <w:rPr>
          <w:lang w:val="en-GB"/>
        </w:rPr>
        <w:t>Отговаря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за</w:t>
      </w:r>
      <w:proofErr w:type="spellEnd"/>
      <w:r w:rsidRPr="00732295">
        <w:rPr>
          <w:lang w:val="en-GB"/>
        </w:rPr>
        <w:t>:</w:t>
      </w:r>
    </w:p>
    <w:p w14:paraId="6E368F65" w14:textId="77777777" w:rsidR="00732295" w:rsidRPr="00732295" w:rsidRDefault="00732295" w:rsidP="00732295">
      <w:pPr>
        <w:numPr>
          <w:ilvl w:val="0"/>
          <w:numId w:val="51"/>
        </w:numPr>
        <w:rPr>
          <w:lang w:val="en-GB"/>
        </w:rPr>
      </w:pPr>
      <w:proofErr w:type="spellStart"/>
      <w:r w:rsidRPr="00732295">
        <w:rPr>
          <w:lang w:val="en-GB"/>
        </w:rPr>
        <w:t>обработка</w:t>
      </w:r>
      <w:proofErr w:type="spellEnd"/>
      <w:r w:rsidRPr="00732295">
        <w:rPr>
          <w:lang w:val="en-GB"/>
        </w:rPr>
        <w:t xml:space="preserve"> на </w:t>
      </w:r>
      <w:proofErr w:type="spellStart"/>
      <w:r w:rsidRPr="00732295">
        <w:rPr>
          <w:lang w:val="en-GB"/>
        </w:rPr>
        <w:t>данни</w:t>
      </w:r>
      <w:proofErr w:type="spellEnd"/>
      <w:r w:rsidRPr="00732295">
        <w:rPr>
          <w:lang w:val="en-GB"/>
        </w:rPr>
        <w:t xml:space="preserve"> </w:t>
      </w:r>
    </w:p>
    <w:p w14:paraId="3E280782" w14:textId="77777777" w:rsidR="00732295" w:rsidRPr="00732295" w:rsidRDefault="00732295" w:rsidP="00732295">
      <w:pPr>
        <w:numPr>
          <w:ilvl w:val="0"/>
          <w:numId w:val="51"/>
        </w:numPr>
        <w:rPr>
          <w:lang w:val="en-GB"/>
        </w:rPr>
      </w:pPr>
      <w:proofErr w:type="spellStart"/>
      <w:r w:rsidRPr="00732295">
        <w:rPr>
          <w:lang w:val="en-GB"/>
        </w:rPr>
        <w:t>алгоритми</w:t>
      </w:r>
      <w:proofErr w:type="spellEnd"/>
      <w:r w:rsidRPr="00732295">
        <w:rPr>
          <w:lang w:val="en-GB"/>
        </w:rPr>
        <w:t xml:space="preserve"> </w:t>
      </w:r>
    </w:p>
    <w:p w14:paraId="20B4DCC5" w14:textId="77777777" w:rsidR="00732295" w:rsidRPr="00732295" w:rsidRDefault="00732295" w:rsidP="00732295">
      <w:pPr>
        <w:numPr>
          <w:ilvl w:val="0"/>
          <w:numId w:val="51"/>
        </w:numPr>
        <w:rPr>
          <w:lang w:val="en-GB"/>
        </w:rPr>
      </w:pPr>
      <w:proofErr w:type="spellStart"/>
      <w:r w:rsidRPr="00732295">
        <w:rPr>
          <w:lang w:val="en-GB"/>
        </w:rPr>
        <w:lastRenderedPageBreak/>
        <w:t>правила</w:t>
      </w:r>
      <w:proofErr w:type="spellEnd"/>
      <w:r w:rsidRPr="00732295">
        <w:rPr>
          <w:lang w:val="en-GB"/>
        </w:rPr>
        <w:t xml:space="preserve"> </w:t>
      </w:r>
    </w:p>
    <w:p w14:paraId="55864389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62A8D480">
          <v:rect id="_x0000_i1038" style="width:0;height:1.5pt" o:hralign="center" o:hrstd="t" o:hr="t" fillcolor="#a0a0a0" stroked="f"/>
        </w:pict>
      </w:r>
    </w:p>
    <w:p w14:paraId="1AD9D409" w14:textId="77777777" w:rsidR="00732295" w:rsidRPr="00732295" w:rsidRDefault="00732295" w:rsidP="008E6D96">
      <w:pPr>
        <w:pStyle w:val="Heading2"/>
        <w:rPr>
          <w:lang w:val="en-GB"/>
        </w:rPr>
      </w:pPr>
      <w:bookmarkStart w:id="16" w:name="_Toc227682720"/>
      <w:r w:rsidRPr="00732295">
        <w:rPr>
          <w:lang w:val="en-GB"/>
        </w:rPr>
        <w:t>3.4. Data Access Layer</w:t>
      </w:r>
      <w:bookmarkEnd w:id="16"/>
    </w:p>
    <w:p w14:paraId="31A81B03" w14:textId="77777777" w:rsidR="00732295" w:rsidRPr="00732295" w:rsidRDefault="00732295" w:rsidP="00732295">
      <w:pPr>
        <w:numPr>
          <w:ilvl w:val="0"/>
          <w:numId w:val="52"/>
        </w:numPr>
        <w:rPr>
          <w:lang w:val="en-GB"/>
        </w:rPr>
      </w:pPr>
      <w:proofErr w:type="spellStart"/>
      <w:r w:rsidRPr="00732295">
        <w:rPr>
          <w:lang w:val="en-GB"/>
        </w:rPr>
        <w:t>връзка</w:t>
      </w:r>
      <w:proofErr w:type="spellEnd"/>
      <w:r w:rsidRPr="00732295">
        <w:rPr>
          <w:lang w:val="en-GB"/>
        </w:rPr>
        <w:t xml:space="preserve"> с </w:t>
      </w:r>
      <w:proofErr w:type="spellStart"/>
      <w:r w:rsidRPr="00732295">
        <w:rPr>
          <w:lang w:val="en-GB"/>
        </w:rPr>
        <w:t>база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данни</w:t>
      </w:r>
      <w:proofErr w:type="spellEnd"/>
      <w:r w:rsidRPr="00732295">
        <w:rPr>
          <w:lang w:val="en-GB"/>
        </w:rPr>
        <w:t xml:space="preserve"> </w:t>
      </w:r>
    </w:p>
    <w:p w14:paraId="19210F58" w14:textId="77777777" w:rsidR="00732295" w:rsidRPr="00732295" w:rsidRDefault="00732295" w:rsidP="00732295">
      <w:pPr>
        <w:numPr>
          <w:ilvl w:val="0"/>
          <w:numId w:val="52"/>
        </w:numPr>
        <w:rPr>
          <w:lang w:val="en-GB"/>
        </w:rPr>
      </w:pPr>
      <w:r w:rsidRPr="00732295">
        <w:rPr>
          <w:lang w:val="en-GB"/>
        </w:rPr>
        <w:t xml:space="preserve">CRUD </w:t>
      </w:r>
      <w:proofErr w:type="spellStart"/>
      <w:r w:rsidRPr="00732295">
        <w:rPr>
          <w:lang w:val="en-GB"/>
        </w:rPr>
        <w:t>операции</w:t>
      </w:r>
      <w:proofErr w:type="spellEnd"/>
      <w:r w:rsidRPr="00732295">
        <w:rPr>
          <w:lang w:val="en-GB"/>
        </w:rPr>
        <w:t xml:space="preserve"> </w:t>
      </w:r>
    </w:p>
    <w:p w14:paraId="245660DD" w14:textId="77777777" w:rsidR="00732295" w:rsidRPr="00732295" w:rsidRDefault="00732295" w:rsidP="00732295">
      <w:pPr>
        <w:numPr>
          <w:ilvl w:val="0"/>
          <w:numId w:val="52"/>
        </w:numPr>
        <w:rPr>
          <w:lang w:val="en-GB"/>
        </w:rPr>
      </w:pPr>
      <w:r w:rsidRPr="00732295">
        <w:rPr>
          <w:lang w:val="en-GB"/>
        </w:rPr>
        <w:t xml:space="preserve">Entity Framework </w:t>
      </w:r>
    </w:p>
    <w:p w14:paraId="20CEB31D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01ED2272">
          <v:rect id="_x0000_i1039" style="width:0;height:1.5pt" o:hralign="center" o:hrstd="t" o:hr="t" fillcolor="#a0a0a0" stroked="f"/>
        </w:pict>
      </w:r>
    </w:p>
    <w:p w14:paraId="34BA152F" w14:textId="77777777" w:rsidR="00732295" w:rsidRPr="00732295" w:rsidRDefault="00732295" w:rsidP="008E6D96">
      <w:pPr>
        <w:pStyle w:val="Heading2"/>
        <w:rPr>
          <w:lang w:val="en-GB"/>
        </w:rPr>
      </w:pPr>
      <w:bookmarkStart w:id="17" w:name="_Toc227682721"/>
      <w:r w:rsidRPr="00732295">
        <w:rPr>
          <w:lang w:val="en-GB"/>
        </w:rPr>
        <w:t xml:space="preserve">3.5. </w:t>
      </w:r>
      <w:proofErr w:type="spellStart"/>
      <w:r w:rsidRPr="00732295">
        <w:rPr>
          <w:lang w:val="en-GB"/>
        </w:rPr>
        <w:t>Предимства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архитектурата</w:t>
      </w:r>
      <w:bookmarkEnd w:id="17"/>
      <w:proofErr w:type="spellEnd"/>
    </w:p>
    <w:p w14:paraId="61CB8802" w14:textId="77777777" w:rsidR="00732295" w:rsidRPr="00732295" w:rsidRDefault="00732295" w:rsidP="00732295">
      <w:pPr>
        <w:numPr>
          <w:ilvl w:val="0"/>
          <w:numId w:val="53"/>
        </w:numPr>
        <w:rPr>
          <w:lang w:val="en-GB"/>
        </w:rPr>
      </w:pPr>
      <w:proofErr w:type="spellStart"/>
      <w:r w:rsidRPr="00732295">
        <w:rPr>
          <w:lang w:val="en-GB"/>
        </w:rPr>
        <w:t>модулност</w:t>
      </w:r>
      <w:proofErr w:type="spellEnd"/>
      <w:r w:rsidRPr="00732295">
        <w:rPr>
          <w:lang w:val="en-GB"/>
        </w:rPr>
        <w:t xml:space="preserve"> </w:t>
      </w:r>
    </w:p>
    <w:p w14:paraId="582DB00F" w14:textId="77777777" w:rsidR="00732295" w:rsidRPr="00732295" w:rsidRDefault="00732295" w:rsidP="00732295">
      <w:pPr>
        <w:numPr>
          <w:ilvl w:val="0"/>
          <w:numId w:val="53"/>
        </w:numPr>
        <w:rPr>
          <w:lang w:val="en-GB"/>
        </w:rPr>
      </w:pPr>
      <w:proofErr w:type="spellStart"/>
      <w:r w:rsidRPr="00732295">
        <w:rPr>
          <w:lang w:val="en-GB"/>
        </w:rPr>
        <w:t>лесна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поддръжка</w:t>
      </w:r>
      <w:proofErr w:type="spellEnd"/>
      <w:r w:rsidRPr="00732295">
        <w:rPr>
          <w:lang w:val="en-GB"/>
        </w:rPr>
        <w:t xml:space="preserve"> </w:t>
      </w:r>
    </w:p>
    <w:p w14:paraId="6BC80889" w14:textId="77777777" w:rsidR="00732295" w:rsidRPr="00732295" w:rsidRDefault="00732295" w:rsidP="00732295">
      <w:pPr>
        <w:numPr>
          <w:ilvl w:val="0"/>
          <w:numId w:val="53"/>
        </w:numPr>
        <w:rPr>
          <w:lang w:val="en-GB"/>
        </w:rPr>
      </w:pPr>
      <w:proofErr w:type="spellStart"/>
      <w:r w:rsidRPr="00732295">
        <w:rPr>
          <w:lang w:val="en-GB"/>
        </w:rPr>
        <w:t>разширяемост</w:t>
      </w:r>
      <w:proofErr w:type="spellEnd"/>
      <w:r w:rsidRPr="00732295">
        <w:rPr>
          <w:lang w:val="en-GB"/>
        </w:rPr>
        <w:t xml:space="preserve"> </w:t>
      </w:r>
    </w:p>
    <w:p w14:paraId="73FC6ED8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014F3121">
          <v:rect id="_x0000_i1040" style="width:0;height:1.5pt" o:hralign="center" o:hrstd="t" o:hr="t" fillcolor="#a0a0a0" stroked="f"/>
        </w:pict>
      </w:r>
    </w:p>
    <w:p w14:paraId="36355712" w14:textId="77777777" w:rsidR="00732295" w:rsidRPr="00732295" w:rsidRDefault="00732295" w:rsidP="008E6D96">
      <w:pPr>
        <w:pStyle w:val="Heading1"/>
        <w:rPr>
          <w:lang w:val="en-GB"/>
        </w:rPr>
      </w:pPr>
      <w:bookmarkStart w:id="18" w:name="_Toc227682722"/>
      <w:r w:rsidRPr="00732295">
        <w:rPr>
          <w:lang w:val="en-GB"/>
        </w:rPr>
        <w:t>4. ПРОЕКТИРАНЕ НА БАЗА ДАННИ</w:t>
      </w:r>
      <w:bookmarkEnd w:id="18"/>
    </w:p>
    <w:p w14:paraId="375A1818" w14:textId="77777777" w:rsidR="00732295" w:rsidRPr="00732295" w:rsidRDefault="00732295" w:rsidP="008E6D96">
      <w:pPr>
        <w:pStyle w:val="Heading2"/>
        <w:rPr>
          <w:lang w:val="en-GB"/>
        </w:rPr>
      </w:pPr>
      <w:bookmarkStart w:id="19" w:name="_Toc227682723"/>
      <w:r w:rsidRPr="00732295">
        <w:rPr>
          <w:lang w:val="en-GB"/>
        </w:rPr>
        <w:t xml:space="preserve">4.1. </w:t>
      </w:r>
      <w:proofErr w:type="spellStart"/>
      <w:r w:rsidRPr="00732295">
        <w:rPr>
          <w:lang w:val="en-GB"/>
        </w:rPr>
        <w:t>Нормализация</w:t>
      </w:r>
      <w:bookmarkEnd w:id="19"/>
      <w:proofErr w:type="spellEnd"/>
    </w:p>
    <w:p w14:paraId="165B204C" w14:textId="77777777" w:rsidR="00732295" w:rsidRPr="00732295" w:rsidRDefault="00732295" w:rsidP="00732295">
      <w:pPr>
        <w:rPr>
          <w:lang w:val="en-GB"/>
        </w:rPr>
      </w:pPr>
      <w:proofErr w:type="spellStart"/>
      <w:r w:rsidRPr="00732295">
        <w:rPr>
          <w:lang w:val="en-GB"/>
        </w:rPr>
        <w:t>Базата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данни</w:t>
      </w:r>
      <w:proofErr w:type="spellEnd"/>
      <w:r w:rsidRPr="00732295">
        <w:rPr>
          <w:lang w:val="en-GB"/>
        </w:rPr>
        <w:t xml:space="preserve"> е </w:t>
      </w:r>
      <w:proofErr w:type="spellStart"/>
      <w:r w:rsidRPr="00732295">
        <w:rPr>
          <w:lang w:val="en-GB"/>
        </w:rPr>
        <w:t>проектирана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до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b/>
          <w:bCs/>
          <w:lang w:val="en-GB"/>
        </w:rPr>
        <w:t>трета</w:t>
      </w:r>
      <w:proofErr w:type="spellEnd"/>
      <w:r w:rsidRPr="00732295">
        <w:rPr>
          <w:b/>
          <w:bCs/>
          <w:lang w:val="en-GB"/>
        </w:rPr>
        <w:t xml:space="preserve"> </w:t>
      </w:r>
      <w:proofErr w:type="spellStart"/>
      <w:r w:rsidRPr="00732295">
        <w:rPr>
          <w:b/>
          <w:bCs/>
          <w:lang w:val="en-GB"/>
        </w:rPr>
        <w:t>нормална</w:t>
      </w:r>
      <w:proofErr w:type="spellEnd"/>
      <w:r w:rsidRPr="00732295">
        <w:rPr>
          <w:b/>
          <w:bCs/>
          <w:lang w:val="en-GB"/>
        </w:rPr>
        <w:t xml:space="preserve"> </w:t>
      </w:r>
      <w:proofErr w:type="spellStart"/>
      <w:r w:rsidRPr="00732295">
        <w:rPr>
          <w:b/>
          <w:bCs/>
          <w:lang w:val="en-GB"/>
        </w:rPr>
        <w:t>форма</w:t>
      </w:r>
      <w:proofErr w:type="spellEnd"/>
      <w:r w:rsidRPr="00732295">
        <w:rPr>
          <w:b/>
          <w:bCs/>
          <w:lang w:val="en-GB"/>
        </w:rPr>
        <w:t xml:space="preserve"> (3NF)</w:t>
      </w:r>
      <w:r w:rsidRPr="00732295">
        <w:rPr>
          <w:lang w:val="en-GB"/>
        </w:rPr>
        <w:t>:</w:t>
      </w:r>
    </w:p>
    <w:p w14:paraId="40F2B357" w14:textId="77777777" w:rsidR="00732295" w:rsidRPr="00732295" w:rsidRDefault="00732295" w:rsidP="00732295">
      <w:pPr>
        <w:numPr>
          <w:ilvl w:val="0"/>
          <w:numId w:val="54"/>
        </w:numPr>
        <w:rPr>
          <w:lang w:val="en-GB"/>
        </w:rPr>
      </w:pPr>
      <w:proofErr w:type="spellStart"/>
      <w:r w:rsidRPr="00732295">
        <w:rPr>
          <w:lang w:val="en-GB"/>
        </w:rPr>
        <w:t>няма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дублиране</w:t>
      </w:r>
      <w:proofErr w:type="spellEnd"/>
      <w:r w:rsidRPr="00732295">
        <w:rPr>
          <w:lang w:val="en-GB"/>
        </w:rPr>
        <w:t xml:space="preserve"> </w:t>
      </w:r>
    </w:p>
    <w:p w14:paraId="39D6DF22" w14:textId="77777777" w:rsidR="00732295" w:rsidRPr="00732295" w:rsidRDefault="00732295" w:rsidP="00732295">
      <w:pPr>
        <w:numPr>
          <w:ilvl w:val="0"/>
          <w:numId w:val="54"/>
        </w:numPr>
        <w:rPr>
          <w:lang w:val="en-GB"/>
        </w:rPr>
      </w:pPr>
      <w:proofErr w:type="spellStart"/>
      <w:r w:rsidRPr="00732295">
        <w:rPr>
          <w:lang w:val="en-GB"/>
        </w:rPr>
        <w:t>минимални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зависимости</w:t>
      </w:r>
      <w:proofErr w:type="spellEnd"/>
    </w:p>
    <w:p w14:paraId="38FBEA64" w14:textId="77777777" w:rsidR="00732295" w:rsidRPr="00732295" w:rsidRDefault="00732295" w:rsidP="008E6D96">
      <w:pPr>
        <w:pStyle w:val="Heading2"/>
        <w:rPr>
          <w:lang w:val="en-GB"/>
        </w:rPr>
      </w:pPr>
      <w:bookmarkStart w:id="20" w:name="_Toc227682724"/>
      <w:r w:rsidRPr="00732295">
        <w:rPr>
          <w:lang w:val="en-GB"/>
        </w:rPr>
        <w:t xml:space="preserve">4.2. </w:t>
      </w:r>
      <w:proofErr w:type="spellStart"/>
      <w:r w:rsidRPr="00732295">
        <w:rPr>
          <w:lang w:val="en-GB"/>
        </w:rPr>
        <w:t>Основни</w:t>
      </w:r>
      <w:proofErr w:type="spellEnd"/>
      <w:r w:rsidRPr="00732295">
        <w:rPr>
          <w:lang w:val="en-GB"/>
        </w:rPr>
        <w:t xml:space="preserve"> </w:t>
      </w:r>
      <w:proofErr w:type="spellStart"/>
      <w:r w:rsidRPr="00732295">
        <w:rPr>
          <w:lang w:val="en-GB"/>
        </w:rPr>
        <w:t>таблици</w:t>
      </w:r>
      <w:bookmarkEnd w:id="20"/>
      <w:proofErr w:type="spellEnd"/>
    </w:p>
    <w:p w14:paraId="335BCECD" w14:textId="5907C96B" w:rsidR="00732295" w:rsidRPr="00A066C2" w:rsidRDefault="00732295" w:rsidP="00732295">
      <w:pPr>
        <w:rPr>
          <w:b/>
          <w:bCs/>
          <w:i/>
          <w:iCs/>
          <w:lang w:val="en-GB"/>
        </w:rPr>
      </w:pPr>
      <w:proofErr w:type="spellStart"/>
      <w:r w:rsidRPr="00A066C2">
        <w:rPr>
          <w:b/>
          <w:bCs/>
          <w:i/>
          <w:iCs/>
          <w:lang w:val="en-GB"/>
        </w:rPr>
        <w:t>Таблица</w:t>
      </w:r>
      <w:proofErr w:type="spellEnd"/>
      <w:r w:rsidR="008E6D96" w:rsidRPr="00A066C2">
        <w:rPr>
          <w:b/>
          <w:bCs/>
          <w:i/>
          <w:iCs/>
          <w:lang w:val="en-GB"/>
        </w:rPr>
        <w:t xml:space="preserve"> 1</w:t>
      </w:r>
      <w:r w:rsidRPr="00A066C2">
        <w:rPr>
          <w:b/>
          <w:bCs/>
          <w:i/>
          <w:iCs/>
          <w:lang w:val="en-GB"/>
        </w:rPr>
        <w:t>: Clients</w:t>
      </w:r>
    </w:p>
    <w:tbl>
      <w:tblPr>
        <w:tblW w:w="0" w:type="auto"/>
        <w:tblCellSpacing w:w="15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95"/>
      </w:tblGrid>
      <w:tr w:rsidR="00732295" w:rsidRPr="00732295" w14:paraId="1D2FB039" w14:textId="77777777" w:rsidTr="008E6D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DD159DE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37150A6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Тип</w:t>
            </w:r>
            <w:proofErr w:type="spellEnd"/>
          </w:p>
        </w:tc>
      </w:tr>
      <w:tr w:rsidR="00732295" w:rsidRPr="00732295" w14:paraId="2163B02B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2BDC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r w:rsidRPr="00732295">
              <w:rPr>
                <w:b/>
                <w:bCs/>
                <w:lang w:val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0776C2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r w:rsidRPr="00732295">
              <w:rPr>
                <w:b/>
                <w:bCs/>
                <w:lang w:val="en-GB"/>
              </w:rPr>
              <w:t>int</w:t>
            </w:r>
          </w:p>
        </w:tc>
      </w:tr>
      <w:tr w:rsidR="00732295" w:rsidRPr="00732295" w14:paraId="00E9206C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243C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r w:rsidRPr="00732295">
              <w:rPr>
                <w:b/>
                <w:bCs/>
                <w:lang w:val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FCD7A1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r w:rsidRPr="00732295">
              <w:rPr>
                <w:b/>
                <w:bCs/>
                <w:lang w:val="en-GB"/>
              </w:rPr>
              <w:t>string</w:t>
            </w:r>
          </w:p>
        </w:tc>
      </w:tr>
      <w:tr w:rsidR="00732295" w:rsidRPr="00732295" w14:paraId="4E0519A4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7620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r w:rsidRPr="00732295">
              <w:rPr>
                <w:b/>
                <w:bCs/>
                <w:lang w:val="en-GB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FF96784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r w:rsidRPr="00732295">
              <w:rPr>
                <w:b/>
                <w:bCs/>
                <w:lang w:val="en-GB"/>
              </w:rPr>
              <w:t>string</w:t>
            </w:r>
          </w:p>
        </w:tc>
      </w:tr>
      <w:tr w:rsidR="00732295" w:rsidRPr="00732295" w14:paraId="7DD83FE0" w14:textId="77777777" w:rsidTr="008E6D96">
        <w:trPr>
          <w:tblCellSpacing w:w="15" w:type="dxa"/>
        </w:trPr>
        <w:tc>
          <w:tcPr>
            <w:tcW w:w="0" w:type="auto"/>
            <w:vAlign w:val="center"/>
          </w:tcPr>
          <w:p w14:paraId="2A03E7DC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72E2B21F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</w:p>
        </w:tc>
      </w:tr>
    </w:tbl>
    <w:p w14:paraId="767E35A5" w14:textId="77777777" w:rsidR="00732295" w:rsidRDefault="00000000" w:rsidP="00732295">
      <w:pPr>
        <w:rPr>
          <w:lang w:val="bg-BG"/>
        </w:rPr>
      </w:pPr>
      <w:r>
        <w:rPr>
          <w:lang w:val="en-GB"/>
        </w:rPr>
        <w:pict w14:anchorId="1DCA9067">
          <v:rect id="_x0000_i1315" style="width:0;height:1.5pt" o:hralign="center" o:bullet="t" o:hrstd="t" o:hr="t" fillcolor="#a0a0a0" stroked="f"/>
        </w:pict>
      </w:r>
    </w:p>
    <w:p w14:paraId="0624760B" w14:textId="77777777" w:rsidR="00A066C2" w:rsidRDefault="00A066C2" w:rsidP="00732295">
      <w:pPr>
        <w:rPr>
          <w:lang w:val="bg-BG"/>
        </w:rPr>
      </w:pPr>
    </w:p>
    <w:p w14:paraId="2C200043" w14:textId="77777777" w:rsidR="00A066C2" w:rsidRPr="00A066C2" w:rsidRDefault="00A066C2" w:rsidP="00732295">
      <w:pPr>
        <w:rPr>
          <w:lang w:val="bg-BG"/>
        </w:rPr>
      </w:pPr>
    </w:p>
    <w:p w14:paraId="62DCF2D3" w14:textId="6012307B" w:rsidR="00732295" w:rsidRPr="00A066C2" w:rsidRDefault="00732295" w:rsidP="00732295">
      <w:pPr>
        <w:rPr>
          <w:b/>
          <w:bCs/>
          <w:i/>
          <w:iCs/>
          <w:lang w:val="en-GB"/>
        </w:rPr>
      </w:pPr>
      <w:proofErr w:type="spellStart"/>
      <w:r w:rsidRPr="00A066C2">
        <w:rPr>
          <w:b/>
          <w:bCs/>
          <w:i/>
          <w:iCs/>
          <w:lang w:val="en-GB"/>
        </w:rPr>
        <w:lastRenderedPageBreak/>
        <w:t>Таблица</w:t>
      </w:r>
      <w:proofErr w:type="spellEnd"/>
      <w:r w:rsidR="008E6D96" w:rsidRPr="00A066C2">
        <w:rPr>
          <w:b/>
          <w:bCs/>
          <w:i/>
          <w:iCs/>
          <w:lang w:val="en-GB"/>
        </w:rPr>
        <w:t xml:space="preserve"> 2</w:t>
      </w:r>
      <w:r w:rsidRPr="00A066C2">
        <w:rPr>
          <w:b/>
          <w:bCs/>
          <w:i/>
          <w:iCs/>
          <w:lang w:val="en-GB"/>
        </w:rPr>
        <w:t>: Vehicles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642"/>
      </w:tblGrid>
      <w:tr w:rsidR="00732295" w:rsidRPr="00732295" w14:paraId="361B44D1" w14:textId="77777777" w:rsidTr="008E6D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5C7A78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D3240F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Тип</w:t>
            </w:r>
            <w:proofErr w:type="spellEnd"/>
          </w:p>
        </w:tc>
      </w:tr>
      <w:tr w:rsidR="00732295" w:rsidRPr="00732295" w14:paraId="77AF4DB6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D8F2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2E9FA4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int</w:t>
            </w:r>
          </w:p>
        </w:tc>
      </w:tr>
      <w:tr w:rsidR="00732295" w:rsidRPr="00732295" w14:paraId="002F24D9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37FB" w14:textId="77777777" w:rsidR="00732295" w:rsidRPr="00732295" w:rsidRDefault="00732295" w:rsidP="00732295">
            <w:pPr>
              <w:rPr>
                <w:lang w:val="en-GB"/>
              </w:rPr>
            </w:pPr>
            <w:proofErr w:type="spellStart"/>
            <w:r w:rsidRPr="00732295">
              <w:rPr>
                <w:lang w:val="en-GB"/>
              </w:rPr>
              <w:t>RegNumber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14B36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string</w:t>
            </w:r>
          </w:p>
        </w:tc>
      </w:tr>
      <w:tr w:rsidR="00732295" w:rsidRPr="00732295" w14:paraId="222F14D8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3E39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7D50DCAF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string</w:t>
            </w:r>
          </w:p>
        </w:tc>
      </w:tr>
      <w:tr w:rsidR="00732295" w:rsidRPr="00732295" w14:paraId="52890C8E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7245" w14:textId="77777777" w:rsidR="00732295" w:rsidRPr="00732295" w:rsidRDefault="00732295" w:rsidP="00732295">
            <w:pPr>
              <w:rPr>
                <w:lang w:val="en-GB"/>
              </w:rPr>
            </w:pPr>
            <w:proofErr w:type="spellStart"/>
            <w:r w:rsidRPr="00732295">
              <w:rPr>
                <w:lang w:val="en-GB"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F85B4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int</w:t>
            </w:r>
          </w:p>
        </w:tc>
      </w:tr>
      <w:tr w:rsidR="00732295" w:rsidRPr="00732295" w14:paraId="684624D8" w14:textId="77777777" w:rsidTr="008E6D96">
        <w:trPr>
          <w:tblCellSpacing w:w="15" w:type="dxa"/>
        </w:trPr>
        <w:tc>
          <w:tcPr>
            <w:tcW w:w="0" w:type="auto"/>
            <w:vAlign w:val="center"/>
          </w:tcPr>
          <w:p w14:paraId="3E4CE5F6" w14:textId="77777777" w:rsidR="00732295" w:rsidRPr="00732295" w:rsidRDefault="00732295" w:rsidP="00732295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271EEBBB" w14:textId="77777777" w:rsidR="00732295" w:rsidRPr="00732295" w:rsidRDefault="00732295" w:rsidP="00732295">
            <w:pPr>
              <w:rPr>
                <w:lang w:val="en-GB"/>
              </w:rPr>
            </w:pPr>
          </w:p>
        </w:tc>
      </w:tr>
    </w:tbl>
    <w:p w14:paraId="6EB37CF9" w14:textId="77777777" w:rsidR="00732295" w:rsidRDefault="00000000" w:rsidP="00732295">
      <w:pPr>
        <w:rPr>
          <w:lang w:val="en-GB"/>
        </w:rPr>
      </w:pPr>
      <w:r>
        <w:rPr>
          <w:lang w:val="en-GB"/>
        </w:rPr>
        <w:pict w14:anchorId="7F128061">
          <v:rect id="_x0000_i1130" style="width:0;height:1.5pt" o:hralign="center" o:bullet="t" o:hrstd="t" o:hr="t" fillcolor="#a0a0a0" stroked="f"/>
        </w:pict>
      </w:r>
    </w:p>
    <w:p w14:paraId="7C0EC7E5" w14:textId="77777777" w:rsidR="008E6D96" w:rsidRPr="00732295" w:rsidRDefault="008E6D96" w:rsidP="00732295">
      <w:pPr>
        <w:rPr>
          <w:lang w:val="en-GB"/>
        </w:rPr>
      </w:pPr>
    </w:p>
    <w:p w14:paraId="76CE510B" w14:textId="470DD108" w:rsidR="00732295" w:rsidRPr="00A066C2" w:rsidRDefault="00732295" w:rsidP="00732295">
      <w:pPr>
        <w:rPr>
          <w:b/>
          <w:bCs/>
          <w:i/>
          <w:iCs/>
          <w:lang w:val="en-GB"/>
        </w:rPr>
      </w:pPr>
      <w:proofErr w:type="spellStart"/>
      <w:r w:rsidRPr="00A066C2">
        <w:rPr>
          <w:b/>
          <w:bCs/>
          <w:i/>
          <w:iCs/>
          <w:lang w:val="en-GB"/>
        </w:rPr>
        <w:t>Таблица</w:t>
      </w:r>
      <w:proofErr w:type="spellEnd"/>
      <w:r w:rsidR="008E6D96" w:rsidRPr="00A066C2">
        <w:rPr>
          <w:b/>
          <w:bCs/>
          <w:i/>
          <w:iCs/>
          <w:lang w:val="en-GB"/>
        </w:rPr>
        <w:t xml:space="preserve"> 3</w:t>
      </w:r>
      <w:r w:rsidRPr="00A066C2">
        <w:rPr>
          <w:b/>
          <w:bCs/>
          <w:i/>
          <w:iCs/>
          <w:lang w:val="en-GB"/>
        </w:rPr>
        <w:t xml:space="preserve">: </w:t>
      </w:r>
      <w:proofErr w:type="spellStart"/>
      <w:r w:rsidRPr="00A066C2">
        <w:rPr>
          <w:b/>
          <w:bCs/>
          <w:i/>
          <w:iCs/>
          <w:lang w:val="en-GB"/>
        </w:rPr>
        <w:t>ServiceRequests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922"/>
      </w:tblGrid>
      <w:tr w:rsidR="00732295" w:rsidRPr="00732295" w14:paraId="2CB26358" w14:textId="77777777" w:rsidTr="008E6D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08051C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2B8F597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Тип</w:t>
            </w:r>
            <w:proofErr w:type="spellEnd"/>
          </w:p>
        </w:tc>
      </w:tr>
      <w:tr w:rsidR="00732295" w:rsidRPr="00732295" w14:paraId="4220E42E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F75E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B3A72A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int</w:t>
            </w:r>
          </w:p>
        </w:tc>
      </w:tr>
      <w:tr w:rsidR="00732295" w:rsidRPr="00732295" w14:paraId="562A3452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7E2C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9B2013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datetime</w:t>
            </w:r>
          </w:p>
        </w:tc>
      </w:tr>
      <w:tr w:rsidR="00732295" w:rsidRPr="00732295" w14:paraId="33A9136C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2035" w14:textId="77777777" w:rsidR="00732295" w:rsidRPr="00732295" w:rsidRDefault="00732295" w:rsidP="00732295">
            <w:pPr>
              <w:rPr>
                <w:lang w:val="en-GB"/>
              </w:rPr>
            </w:pPr>
            <w:proofErr w:type="spellStart"/>
            <w:r w:rsidRPr="00732295">
              <w:rPr>
                <w:lang w:val="en-GB"/>
              </w:rPr>
              <w:t>TotalPrice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E52BE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decimal</w:t>
            </w:r>
          </w:p>
        </w:tc>
      </w:tr>
      <w:tr w:rsidR="00732295" w:rsidRPr="00732295" w14:paraId="17F81F19" w14:textId="77777777" w:rsidTr="008E6D96">
        <w:trPr>
          <w:tblCellSpacing w:w="15" w:type="dxa"/>
        </w:trPr>
        <w:tc>
          <w:tcPr>
            <w:tcW w:w="0" w:type="auto"/>
            <w:vAlign w:val="center"/>
          </w:tcPr>
          <w:p w14:paraId="1CD8E096" w14:textId="77777777" w:rsidR="00732295" w:rsidRPr="00732295" w:rsidRDefault="00732295" w:rsidP="00732295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72CAD10" w14:textId="77777777" w:rsidR="00732295" w:rsidRPr="00732295" w:rsidRDefault="00732295" w:rsidP="00732295">
            <w:pPr>
              <w:rPr>
                <w:lang w:val="en-GB"/>
              </w:rPr>
            </w:pPr>
          </w:p>
        </w:tc>
      </w:tr>
    </w:tbl>
    <w:p w14:paraId="5326412B" w14:textId="0A6E5436" w:rsidR="00732295" w:rsidRPr="00732295" w:rsidRDefault="00000000" w:rsidP="00732295">
      <w:pPr>
        <w:rPr>
          <w:lang w:val="bg-BG"/>
        </w:rPr>
      </w:pPr>
      <w:r>
        <w:rPr>
          <w:lang w:val="en-GB"/>
        </w:rPr>
        <w:pict w14:anchorId="03D3F597">
          <v:rect id="_x0000_i1043" style="width:0;height:1.5pt" o:hralign="center" o:hrstd="t" o:hr="t" fillcolor="#a0a0a0" stroked="f"/>
        </w:pict>
      </w:r>
    </w:p>
    <w:p w14:paraId="56F14E13" w14:textId="77777777" w:rsidR="00732295" w:rsidRDefault="00732295" w:rsidP="00732295">
      <w:pPr>
        <w:rPr>
          <w:b/>
          <w:bCs/>
          <w:lang w:val="bg-BG"/>
        </w:rPr>
      </w:pPr>
    </w:p>
    <w:p w14:paraId="5F721CE9" w14:textId="77777777" w:rsidR="00732295" w:rsidRDefault="00732295" w:rsidP="00732295">
      <w:pPr>
        <w:rPr>
          <w:b/>
          <w:bCs/>
          <w:lang w:val="bg-BG"/>
        </w:rPr>
      </w:pPr>
    </w:p>
    <w:p w14:paraId="7D9EFA71" w14:textId="70C1CB1A" w:rsidR="00732295" w:rsidRPr="00A066C2" w:rsidRDefault="00732295" w:rsidP="00732295">
      <w:pPr>
        <w:rPr>
          <w:b/>
          <w:bCs/>
          <w:i/>
          <w:iCs/>
          <w:lang w:val="en-GB"/>
        </w:rPr>
      </w:pPr>
      <w:proofErr w:type="spellStart"/>
      <w:r w:rsidRPr="00A066C2">
        <w:rPr>
          <w:b/>
          <w:bCs/>
          <w:i/>
          <w:iCs/>
          <w:lang w:val="en-GB"/>
        </w:rPr>
        <w:t>Таблица</w:t>
      </w:r>
      <w:proofErr w:type="spellEnd"/>
      <w:r w:rsidR="008E6D96" w:rsidRPr="00A066C2">
        <w:rPr>
          <w:b/>
          <w:bCs/>
          <w:i/>
          <w:iCs/>
          <w:lang w:val="en-GB"/>
        </w:rPr>
        <w:t xml:space="preserve"> 4</w:t>
      </w:r>
      <w:r w:rsidRPr="00A066C2">
        <w:rPr>
          <w:b/>
          <w:bCs/>
          <w:i/>
          <w:iCs/>
          <w:lang w:val="en-GB"/>
        </w:rPr>
        <w:t>: 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55"/>
      </w:tblGrid>
      <w:tr w:rsidR="00732295" w:rsidRPr="00732295" w14:paraId="28B6E650" w14:textId="77777777" w:rsidTr="008E6D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6FAA980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45756E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Тип</w:t>
            </w:r>
            <w:proofErr w:type="spellEnd"/>
          </w:p>
        </w:tc>
      </w:tr>
      <w:tr w:rsidR="00732295" w:rsidRPr="00732295" w14:paraId="4B3B6F94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4D61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DB2C33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int</w:t>
            </w:r>
          </w:p>
        </w:tc>
      </w:tr>
      <w:tr w:rsidR="00732295" w:rsidRPr="00732295" w14:paraId="2E7CF23D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4C72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65766C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string</w:t>
            </w:r>
          </w:p>
        </w:tc>
      </w:tr>
      <w:tr w:rsidR="00732295" w:rsidRPr="00732295" w14:paraId="17384530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E24F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1A7A381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decimal</w:t>
            </w:r>
          </w:p>
        </w:tc>
      </w:tr>
      <w:tr w:rsidR="00732295" w:rsidRPr="00732295" w14:paraId="3B01E591" w14:textId="77777777" w:rsidTr="008E6D96">
        <w:trPr>
          <w:tblCellSpacing w:w="15" w:type="dxa"/>
        </w:trPr>
        <w:tc>
          <w:tcPr>
            <w:tcW w:w="0" w:type="auto"/>
            <w:vAlign w:val="center"/>
          </w:tcPr>
          <w:p w14:paraId="6290204C" w14:textId="77777777" w:rsidR="00732295" w:rsidRPr="00732295" w:rsidRDefault="00732295" w:rsidP="00732295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</w:tcPr>
          <w:p w14:paraId="4E33F9C5" w14:textId="77777777" w:rsidR="00732295" w:rsidRPr="00732295" w:rsidRDefault="00732295" w:rsidP="00732295">
            <w:pPr>
              <w:rPr>
                <w:lang w:val="en-GB"/>
              </w:rPr>
            </w:pPr>
          </w:p>
        </w:tc>
      </w:tr>
    </w:tbl>
    <w:p w14:paraId="64C2F430" w14:textId="77777777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7BB9864F">
          <v:rect id="_x0000_i1044" style="width:0;height:1.5pt" o:hralign="center" o:hrstd="t" o:hr="t" fillcolor="#a0a0a0" stroked="f"/>
        </w:pict>
      </w:r>
    </w:p>
    <w:p w14:paraId="261ED228" w14:textId="7D96FC5D" w:rsidR="00732295" w:rsidRPr="00A066C2" w:rsidRDefault="00732295" w:rsidP="00732295">
      <w:pPr>
        <w:rPr>
          <w:b/>
          <w:bCs/>
          <w:i/>
          <w:iCs/>
          <w:lang w:val="en-GB"/>
        </w:rPr>
      </w:pPr>
      <w:proofErr w:type="spellStart"/>
      <w:r w:rsidRPr="00A066C2">
        <w:rPr>
          <w:b/>
          <w:bCs/>
          <w:i/>
          <w:iCs/>
          <w:lang w:val="en-GB"/>
        </w:rPr>
        <w:lastRenderedPageBreak/>
        <w:t>Таблица</w:t>
      </w:r>
      <w:proofErr w:type="spellEnd"/>
      <w:r w:rsidR="008E6D96" w:rsidRPr="00A066C2">
        <w:rPr>
          <w:b/>
          <w:bCs/>
          <w:i/>
          <w:iCs/>
          <w:lang w:val="en-GB"/>
        </w:rPr>
        <w:t xml:space="preserve"> 5</w:t>
      </w:r>
      <w:r w:rsidRPr="00A066C2">
        <w:rPr>
          <w:b/>
          <w:bCs/>
          <w:i/>
          <w:iCs/>
          <w:lang w:val="en-GB"/>
        </w:rPr>
        <w:t>: Inventory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855"/>
      </w:tblGrid>
      <w:tr w:rsidR="00732295" w:rsidRPr="00732295" w14:paraId="4FA22B52" w14:textId="77777777" w:rsidTr="008E6D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711C4E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Поле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5792A9" w14:textId="77777777" w:rsidR="00732295" w:rsidRPr="00732295" w:rsidRDefault="00732295" w:rsidP="00732295">
            <w:pPr>
              <w:rPr>
                <w:b/>
                <w:bCs/>
                <w:lang w:val="en-GB"/>
              </w:rPr>
            </w:pPr>
            <w:proofErr w:type="spellStart"/>
            <w:r w:rsidRPr="00732295">
              <w:rPr>
                <w:b/>
                <w:bCs/>
                <w:lang w:val="en-GB"/>
              </w:rPr>
              <w:t>Тип</w:t>
            </w:r>
            <w:proofErr w:type="spellEnd"/>
          </w:p>
        </w:tc>
      </w:tr>
      <w:tr w:rsidR="00732295" w:rsidRPr="00732295" w14:paraId="698D5F88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BF09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01725F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int</w:t>
            </w:r>
          </w:p>
        </w:tc>
      </w:tr>
      <w:tr w:rsidR="00732295" w:rsidRPr="00732295" w14:paraId="53464CFE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C703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5DB06F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string</w:t>
            </w:r>
          </w:p>
        </w:tc>
      </w:tr>
      <w:tr w:rsidR="00732295" w:rsidRPr="00732295" w14:paraId="3DA9D412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8EBB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8E46957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int</w:t>
            </w:r>
          </w:p>
        </w:tc>
      </w:tr>
      <w:tr w:rsidR="00732295" w:rsidRPr="00732295" w14:paraId="2DAF7818" w14:textId="77777777" w:rsidTr="008E6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897C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55C36CF" w14:textId="77777777" w:rsidR="00732295" w:rsidRPr="00732295" w:rsidRDefault="00732295" w:rsidP="00732295">
            <w:pPr>
              <w:rPr>
                <w:lang w:val="en-GB"/>
              </w:rPr>
            </w:pPr>
            <w:r w:rsidRPr="00732295">
              <w:rPr>
                <w:lang w:val="en-GB"/>
              </w:rPr>
              <w:t>decimal</w:t>
            </w:r>
          </w:p>
        </w:tc>
      </w:tr>
    </w:tbl>
    <w:p w14:paraId="2AA9D37E" w14:textId="77777777" w:rsidR="00732295" w:rsidRDefault="00732295" w:rsidP="00732295">
      <w:pPr>
        <w:rPr>
          <w:lang w:val="bg-BG"/>
        </w:rPr>
      </w:pPr>
    </w:p>
    <w:p w14:paraId="3F9F02D7" w14:textId="52D0ADD6" w:rsidR="00732295" w:rsidRPr="00732295" w:rsidRDefault="00000000" w:rsidP="00732295">
      <w:pPr>
        <w:rPr>
          <w:lang w:val="en-GB"/>
        </w:rPr>
      </w:pPr>
      <w:r>
        <w:rPr>
          <w:lang w:val="en-GB"/>
        </w:rPr>
        <w:pict w14:anchorId="17628102">
          <v:rect id="_x0000_i1045" style="width:0;height:1.5pt" o:hralign="center" o:hrstd="t" o:hr="t" fillcolor="#a0a0a0" stroked="f"/>
        </w:pict>
      </w:r>
    </w:p>
    <w:p w14:paraId="523CCEF1" w14:textId="77777777" w:rsidR="00732295" w:rsidRPr="00732295" w:rsidRDefault="00732295" w:rsidP="008E6D96">
      <w:pPr>
        <w:pStyle w:val="Heading2"/>
        <w:rPr>
          <w:lang w:val="en-GB"/>
        </w:rPr>
      </w:pPr>
      <w:bookmarkStart w:id="21" w:name="_Toc227682725"/>
      <w:r w:rsidRPr="00732295">
        <w:rPr>
          <w:lang w:val="en-GB"/>
        </w:rPr>
        <w:t xml:space="preserve">4.3. </w:t>
      </w:r>
      <w:proofErr w:type="spellStart"/>
      <w:r w:rsidRPr="00732295">
        <w:rPr>
          <w:lang w:val="en-GB"/>
        </w:rPr>
        <w:t>Връзки</w:t>
      </w:r>
      <w:bookmarkEnd w:id="21"/>
      <w:proofErr w:type="spellEnd"/>
    </w:p>
    <w:p w14:paraId="01DBCF6B" w14:textId="77777777" w:rsidR="00732295" w:rsidRPr="00732295" w:rsidRDefault="00732295" w:rsidP="00732295">
      <w:pPr>
        <w:numPr>
          <w:ilvl w:val="0"/>
          <w:numId w:val="55"/>
        </w:numPr>
        <w:rPr>
          <w:lang w:val="en-GB"/>
        </w:rPr>
      </w:pPr>
      <w:r w:rsidRPr="00732295">
        <w:rPr>
          <w:lang w:val="en-GB"/>
        </w:rPr>
        <w:t xml:space="preserve">Client → Vehicle </w:t>
      </w:r>
    </w:p>
    <w:p w14:paraId="68B0E382" w14:textId="77777777" w:rsidR="00732295" w:rsidRPr="00732295" w:rsidRDefault="00732295" w:rsidP="00732295">
      <w:pPr>
        <w:numPr>
          <w:ilvl w:val="0"/>
          <w:numId w:val="55"/>
        </w:numPr>
        <w:rPr>
          <w:lang w:val="en-GB"/>
        </w:rPr>
      </w:pPr>
      <w:r w:rsidRPr="00732295">
        <w:rPr>
          <w:lang w:val="en-GB"/>
        </w:rPr>
        <w:t xml:space="preserve">Vehicle → ServiceRequest </w:t>
      </w:r>
    </w:p>
    <w:p w14:paraId="6514CF70" w14:textId="77777777" w:rsidR="00732295" w:rsidRPr="00732295" w:rsidRDefault="00732295" w:rsidP="00732295">
      <w:pPr>
        <w:numPr>
          <w:ilvl w:val="0"/>
          <w:numId w:val="55"/>
        </w:numPr>
        <w:rPr>
          <w:lang w:val="en-GB"/>
        </w:rPr>
      </w:pPr>
      <w:r w:rsidRPr="00732295">
        <w:rPr>
          <w:lang w:val="en-GB"/>
        </w:rPr>
        <w:t xml:space="preserve">ServiceRequest → Services </w:t>
      </w:r>
    </w:p>
    <w:p w14:paraId="6A66EB07" w14:textId="77777777" w:rsidR="00732295" w:rsidRPr="00732295" w:rsidRDefault="00732295" w:rsidP="00732295">
      <w:pPr>
        <w:numPr>
          <w:ilvl w:val="0"/>
          <w:numId w:val="55"/>
        </w:numPr>
        <w:rPr>
          <w:lang w:val="en-GB"/>
        </w:rPr>
      </w:pPr>
      <w:r w:rsidRPr="00732295">
        <w:rPr>
          <w:lang w:val="en-GB"/>
        </w:rPr>
        <w:t>ServiceRequest → Inventory</w:t>
      </w:r>
    </w:p>
    <w:p w14:paraId="10C0537B" w14:textId="77777777" w:rsidR="00D80BF5" w:rsidRDefault="00D80BF5" w:rsidP="00732295">
      <w:pPr>
        <w:rPr>
          <w:lang w:val="bg-BG"/>
        </w:rPr>
      </w:pPr>
    </w:p>
    <w:p w14:paraId="3C0D35E8" w14:textId="62A015C6" w:rsidR="008E6D96" w:rsidRPr="008E6D96" w:rsidRDefault="00732295" w:rsidP="008E6D96">
      <w:pPr>
        <w:pStyle w:val="Heading2"/>
        <w:rPr>
          <w:lang w:val="en-GB"/>
        </w:rPr>
      </w:pPr>
      <w:bookmarkStart w:id="22" w:name="_Toc227682726"/>
      <w:r w:rsidRPr="00732295">
        <w:rPr>
          <w:lang w:val="en-GB"/>
        </w:rPr>
        <w:t xml:space="preserve">4.4. SQL </w:t>
      </w:r>
      <w:proofErr w:type="spellStart"/>
      <w:r w:rsidRPr="00732295">
        <w:rPr>
          <w:lang w:val="en-GB"/>
        </w:rPr>
        <w:t>пример</w:t>
      </w:r>
      <w:bookmarkEnd w:id="22"/>
      <w:proofErr w:type="spellEnd"/>
    </w:p>
    <w:p w14:paraId="2D0AAD2B" w14:textId="327028A5" w:rsidR="00732295" w:rsidRDefault="008E6D96" w:rsidP="00732295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212FACF" wp14:editId="6CC068DF">
                <wp:simplePos x="0" y="0"/>
                <wp:positionH relativeFrom="column">
                  <wp:posOffset>-53163</wp:posOffset>
                </wp:positionH>
                <wp:positionV relativeFrom="paragraph">
                  <wp:posOffset>288201</wp:posOffset>
                </wp:positionV>
                <wp:extent cx="5934075" cy="1295400"/>
                <wp:effectExtent l="57150" t="19050" r="66675" b="76200"/>
                <wp:wrapTopAndBottom/>
                <wp:docPr id="20121227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295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B0040" w14:textId="77777777" w:rsidR="000B15E6" w:rsidRPr="00732295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732295">
                              <w:rPr>
                                <w:lang w:val="en-GB"/>
                              </w:rPr>
                              <w:t>CREATE TABLE Vehicles (</w:t>
                            </w:r>
                            <w:r w:rsidRPr="00732295">
                              <w:rPr>
                                <w:lang w:val="en-GB"/>
                              </w:rPr>
                              <w:br/>
                              <w:t xml:space="preserve">    Id INT PRIMARY KEY IDENTITY,</w:t>
                            </w:r>
                            <w:r w:rsidRPr="00732295">
                              <w:rPr>
                                <w:lang w:val="en-GB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732295">
                              <w:rPr>
                                <w:lang w:val="en-GB"/>
                              </w:rPr>
                              <w:t>RegNumber</w:t>
                            </w:r>
                            <w:proofErr w:type="spellEnd"/>
                            <w:r w:rsidRPr="00732295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732295">
                              <w:rPr>
                                <w:lang w:val="en-GB"/>
                              </w:rPr>
                              <w:t>NVARCHAR(</w:t>
                            </w:r>
                            <w:proofErr w:type="gramEnd"/>
                            <w:r w:rsidRPr="00732295">
                              <w:rPr>
                                <w:lang w:val="en-GB"/>
                              </w:rPr>
                              <w:t>20),</w:t>
                            </w:r>
                            <w:r w:rsidRPr="00732295">
                              <w:rPr>
                                <w:lang w:val="en-GB"/>
                              </w:rPr>
                              <w:br/>
                              <w:t xml:space="preserve">    VIN </w:t>
                            </w:r>
                            <w:proofErr w:type="gramStart"/>
                            <w:r w:rsidRPr="00732295">
                              <w:rPr>
                                <w:lang w:val="en-GB"/>
                              </w:rPr>
                              <w:t>NVARCHAR(</w:t>
                            </w:r>
                            <w:proofErr w:type="gramEnd"/>
                            <w:r w:rsidRPr="00732295">
                              <w:rPr>
                                <w:lang w:val="en-GB"/>
                              </w:rPr>
                              <w:t>17),</w:t>
                            </w:r>
                            <w:r w:rsidRPr="00732295">
                              <w:rPr>
                                <w:lang w:val="en-GB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732295">
                              <w:rPr>
                                <w:lang w:val="en-GB"/>
                              </w:rPr>
                              <w:t>ClientId</w:t>
                            </w:r>
                            <w:proofErr w:type="spellEnd"/>
                            <w:r w:rsidRPr="00732295">
                              <w:rPr>
                                <w:lang w:val="en-GB"/>
                              </w:rPr>
                              <w:t xml:space="preserve"> INT</w:t>
                            </w:r>
                            <w:r w:rsidRPr="00732295">
                              <w:rPr>
                                <w:lang w:val="en-GB"/>
                              </w:rPr>
                              <w:br/>
                              <w:t>);</w:t>
                            </w:r>
                          </w:p>
                          <w:p w14:paraId="0336937D" w14:textId="77777777" w:rsidR="000B15E6" w:rsidRDefault="000B15E6" w:rsidP="000B15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2FACF" id="Rectangle 3" o:spid="_x0000_s1026" style="position:absolute;margin-left:-4.2pt;margin-top:22.7pt;width:467.25pt;height:102pt;z-index:251634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" fillcolor="#7f7f7f [1612]" stroked="f">
                <v:shadow on="t" color="black" opacity="22937f" origin=",.5" offset="0,.63889mm"/>
                <v:textbox>
                  <w:txbxContent>
                    <w:p w14:paraId="1F4B0040" w14:textId="77777777" w:rsidR="000B15E6" w:rsidRPr="00732295" w:rsidRDefault="000B15E6" w:rsidP="000B15E6">
                      <w:pPr>
                        <w:rPr>
                          <w:lang w:val="en-GB"/>
                        </w:rPr>
                      </w:pPr>
                      <w:r w:rsidRPr="00732295">
                        <w:rPr>
                          <w:lang w:val="en-GB"/>
                        </w:rPr>
                        <w:t>CREATE TABLE Vehicles (</w:t>
                      </w:r>
                      <w:r w:rsidRPr="00732295">
                        <w:rPr>
                          <w:lang w:val="en-GB"/>
                        </w:rPr>
                        <w:br/>
                        <w:t xml:space="preserve">    Id INT PRIMARY KEY IDENTITY,</w:t>
                      </w:r>
                      <w:r w:rsidRPr="00732295">
                        <w:rPr>
                          <w:lang w:val="en-GB"/>
                        </w:rPr>
                        <w:br/>
                        <w:t xml:space="preserve">    </w:t>
                      </w:r>
                      <w:proofErr w:type="spellStart"/>
                      <w:r w:rsidRPr="00732295">
                        <w:rPr>
                          <w:lang w:val="en-GB"/>
                        </w:rPr>
                        <w:t>RegNumber</w:t>
                      </w:r>
                      <w:proofErr w:type="spellEnd"/>
                      <w:r w:rsidRPr="00732295">
                        <w:rPr>
                          <w:lang w:val="en-GB"/>
                        </w:rPr>
                        <w:t xml:space="preserve"> </w:t>
                      </w:r>
                      <w:proofErr w:type="gramStart"/>
                      <w:r w:rsidRPr="00732295">
                        <w:rPr>
                          <w:lang w:val="en-GB"/>
                        </w:rPr>
                        <w:t>NVARCHAR(</w:t>
                      </w:r>
                      <w:proofErr w:type="gramEnd"/>
                      <w:r w:rsidRPr="00732295">
                        <w:rPr>
                          <w:lang w:val="en-GB"/>
                        </w:rPr>
                        <w:t>20),</w:t>
                      </w:r>
                      <w:r w:rsidRPr="00732295">
                        <w:rPr>
                          <w:lang w:val="en-GB"/>
                        </w:rPr>
                        <w:br/>
                        <w:t xml:space="preserve">    VIN </w:t>
                      </w:r>
                      <w:proofErr w:type="gramStart"/>
                      <w:r w:rsidRPr="00732295">
                        <w:rPr>
                          <w:lang w:val="en-GB"/>
                        </w:rPr>
                        <w:t>NVARCHAR(</w:t>
                      </w:r>
                      <w:proofErr w:type="gramEnd"/>
                      <w:r w:rsidRPr="00732295">
                        <w:rPr>
                          <w:lang w:val="en-GB"/>
                        </w:rPr>
                        <w:t>17),</w:t>
                      </w:r>
                      <w:r w:rsidRPr="00732295">
                        <w:rPr>
                          <w:lang w:val="en-GB"/>
                        </w:rPr>
                        <w:br/>
                        <w:t xml:space="preserve">    </w:t>
                      </w:r>
                      <w:proofErr w:type="spellStart"/>
                      <w:r w:rsidRPr="00732295">
                        <w:rPr>
                          <w:lang w:val="en-GB"/>
                        </w:rPr>
                        <w:t>ClientId</w:t>
                      </w:r>
                      <w:proofErr w:type="spellEnd"/>
                      <w:r w:rsidRPr="00732295">
                        <w:rPr>
                          <w:lang w:val="en-GB"/>
                        </w:rPr>
                        <w:t xml:space="preserve"> INT</w:t>
                      </w:r>
                      <w:r w:rsidRPr="00732295">
                        <w:rPr>
                          <w:lang w:val="en-GB"/>
                        </w:rPr>
                        <w:br/>
                        <w:t>);</w:t>
                      </w:r>
                    </w:p>
                    <w:p w14:paraId="0336937D" w14:textId="77777777" w:rsidR="000B15E6" w:rsidRDefault="000B15E6" w:rsidP="000B15E6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B15E6">
        <w:rPr>
          <w:b/>
          <w:bCs/>
          <w:lang w:val="bg-BG"/>
        </w:rPr>
        <w:br/>
      </w:r>
      <w:r w:rsidR="00000000">
        <w:rPr>
          <w:b/>
          <w:bCs/>
          <w:lang w:val="en-GB"/>
        </w:rPr>
        <w:pict w14:anchorId="6A2EC817">
          <v:rect id="_x0000_i1046" style="width:0;height:1.5pt" o:hralign="center" o:hrstd="t" o:hr="t" fillcolor="#a0a0a0" stroked="f"/>
        </w:pict>
      </w:r>
    </w:p>
    <w:p w14:paraId="7B5A6E65" w14:textId="77777777" w:rsidR="00A066C2" w:rsidRDefault="00A066C2" w:rsidP="00732295">
      <w:pPr>
        <w:rPr>
          <w:b/>
          <w:bCs/>
          <w:lang w:val="bg-BG"/>
        </w:rPr>
      </w:pPr>
    </w:p>
    <w:p w14:paraId="502E406C" w14:textId="77777777" w:rsidR="00A066C2" w:rsidRDefault="00A066C2" w:rsidP="00732295">
      <w:pPr>
        <w:rPr>
          <w:b/>
          <w:bCs/>
          <w:lang w:val="bg-BG"/>
        </w:rPr>
      </w:pPr>
    </w:p>
    <w:p w14:paraId="5D4CEFD4" w14:textId="77777777" w:rsidR="00A066C2" w:rsidRPr="00A066C2" w:rsidRDefault="00A066C2" w:rsidP="00732295">
      <w:pPr>
        <w:rPr>
          <w:b/>
          <w:bCs/>
          <w:lang w:val="bg-BG"/>
        </w:rPr>
      </w:pPr>
    </w:p>
    <w:p w14:paraId="0D37190A" w14:textId="77777777" w:rsidR="000B15E6" w:rsidRPr="000B15E6" w:rsidRDefault="000B15E6" w:rsidP="008E6D96">
      <w:pPr>
        <w:pStyle w:val="Heading1"/>
        <w:rPr>
          <w:lang w:val="en-GB"/>
        </w:rPr>
      </w:pPr>
      <w:bookmarkStart w:id="23" w:name="_Toc227682727"/>
      <w:r w:rsidRPr="000B15E6">
        <w:rPr>
          <w:lang w:val="en-GB"/>
        </w:rPr>
        <w:lastRenderedPageBreak/>
        <w:t>5. ПРОГРАМНА РЕАЛИЗАЦИЯ</w:t>
      </w:r>
      <w:bookmarkEnd w:id="23"/>
    </w:p>
    <w:p w14:paraId="15C85B98" w14:textId="77777777" w:rsidR="000B15E6" w:rsidRPr="000B15E6" w:rsidRDefault="000B15E6" w:rsidP="008E6D96">
      <w:pPr>
        <w:pStyle w:val="Heading2"/>
        <w:rPr>
          <w:lang w:val="en-GB"/>
        </w:rPr>
      </w:pPr>
      <w:bookmarkStart w:id="24" w:name="_Toc227682728"/>
      <w:r w:rsidRPr="000B15E6">
        <w:rPr>
          <w:lang w:val="en-GB"/>
        </w:rPr>
        <w:t xml:space="preserve">5.1. </w:t>
      </w:r>
      <w:proofErr w:type="spellStart"/>
      <w:r w:rsidRPr="000B15E6">
        <w:rPr>
          <w:lang w:val="en-GB"/>
        </w:rPr>
        <w:t>Общ</w:t>
      </w:r>
      <w:proofErr w:type="spellEnd"/>
      <w:r w:rsidRPr="000B15E6">
        <w:rPr>
          <w:lang w:val="en-GB"/>
        </w:rPr>
        <w:t xml:space="preserve"> </w:t>
      </w:r>
      <w:proofErr w:type="spellStart"/>
      <w:r w:rsidRPr="000B15E6">
        <w:rPr>
          <w:lang w:val="en-GB"/>
        </w:rPr>
        <w:t>преглед</w:t>
      </w:r>
      <w:bookmarkEnd w:id="24"/>
      <w:proofErr w:type="spellEnd"/>
    </w:p>
    <w:p w14:paraId="426E8A38" w14:textId="77777777" w:rsidR="000B15E6" w:rsidRPr="000B15E6" w:rsidRDefault="000B15E6" w:rsidP="000B15E6">
      <w:pPr>
        <w:rPr>
          <w:b/>
          <w:bCs/>
          <w:lang w:val="en-GB"/>
        </w:rPr>
      </w:pPr>
      <w:proofErr w:type="spellStart"/>
      <w:r w:rsidRPr="000B15E6">
        <w:rPr>
          <w:b/>
          <w:bCs/>
          <w:lang w:val="en-GB"/>
        </w:rPr>
        <w:t>Системата</w:t>
      </w:r>
      <w:proofErr w:type="spellEnd"/>
      <w:r w:rsidRPr="000B15E6">
        <w:rPr>
          <w:b/>
          <w:bCs/>
          <w:lang w:val="en-GB"/>
        </w:rPr>
        <w:t xml:space="preserve"> е </w:t>
      </w:r>
      <w:proofErr w:type="spellStart"/>
      <w:r w:rsidRPr="000B15E6">
        <w:rPr>
          <w:b/>
          <w:bCs/>
          <w:lang w:val="en-GB"/>
        </w:rPr>
        <w:t>разработена</w:t>
      </w:r>
      <w:proofErr w:type="spellEnd"/>
      <w:r w:rsidRPr="000B15E6">
        <w:rPr>
          <w:b/>
          <w:bCs/>
          <w:lang w:val="en-GB"/>
        </w:rPr>
        <w:t xml:space="preserve"> </w:t>
      </w:r>
      <w:proofErr w:type="spellStart"/>
      <w:r w:rsidRPr="000B15E6">
        <w:rPr>
          <w:b/>
          <w:bCs/>
          <w:lang w:val="en-GB"/>
        </w:rPr>
        <w:t>чрез</w:t>
      </w:r>
      <w:proofErr w:type="spellEnd"/>
      <w:r w:rsidRPr="000B15E6">
        <w:rPr>
          <w:b/>
          <w:bCs/>
          <w:lang w:val="en-GB"/>
        </w:rPr>
        <w:t xml:space="preserve"> ASP.NET (C#) и </w:t>
      </w:r>
      <w:proofErr w:type="spellStart"/>
      <w:r w:rsidRPr="000B15E6">
        <w:rPr>
          <w:b/>
          <w:bCs/>
          <w:lang w:val="en-GB"/>
        </w:rPr>
        <w:t>използва</w:t>
      </w:r>
      <w:proofErr w:type="spellEnd"/>
      <w:r w:rsidRPr="000B15E6">
        <w:rPr>
          <w:b/>
          <w:bCs/>
          <w:lang w:val="en-GB"/>
        </w:rPr>
        <w:t xml:space="preserve"> Entity Framework </w:t>
      </w:r>
      <w:proofErr w:type="spellStart"/>
      <w:r w:rsidRPr="000B15E6">
        <w:rPr>
          <w:b/>
          <w:bCs/>
          <w:lang w:val="en-GB"/>
        </w:rPr>
        <w:t>за</w:t>
      </w:r>
      <w:proofErr w:type="spellEnd"/>
      <w:r w:rsidRPr="000B15E6">
        <w:rPr>
          <w:b/>
          <w:bCs/>
          <w:lang w:val="en-GB"/>
        </w:rPr>
        <w:t xml:space="preserve"> </w:t>
      </w:r>
      <w:proofErr w:type="spellStart"/>
      <w:r w:rsidRPr="000B15E6">
        <w:rPr>
          <w:b/>
          <w:bCs/>
          <w:lang w:val="en-GB"/>
        </w:rPr>
        <w:t>работа</w:t>
      </w:r>
      <w:proofErr w:type="spellEnd"/>
      <w:r w:rsidRPr="000B15E6">
        <w:rPr>
          <w:b/>
          <w:bCs/>
          <w:lang w:val="en-GB"/>
        </w:rPr>
        <w:t xml:space="preserve"> с </w:t>
      </w:r>
      <w:proofErr w:type="spellStart"/>
      <w:r w:rsidRPr="000B15E6">
        <w:rPr>
          <w:b/>
          <w:bCs/>
          <w:lang w:val="en-GB"/>
        </w:rPr>
        <w:t>база</w:t>
      </w:r>
      <w:proofErr w:type="spellEnd"/>
      <w:r w:rsidRPr="000B15E6">
        <w:rPr>
          <w:b/>
          <w:bCs/>
          <w:lang w:val="en-GB"/>
        </w:rPr>
        <w:t xml:space="preserve"> </w:t>
      </w:r>
      <w:proofErr w:type="spellStart"/>
      <w:r w:rsidRPr="000B15E6">
        <w:rPr>
          <w:b/>
          <w:bCs/>
          <w:lang w:val="en-GB"/>
        </w:rPr>
        <w:t>данни</w:t>
      </w:r>
      <w:proofErr w:type="spellEnd"/>
      <w:r w:rsidRPr="000B15E6">
        <w:rPr>
          <w:b/>
          <w:bCs/>
          <w:lang w:val="en-GB"/>
        </w:rPr>
        <w:t>.</w:t>
      </w:r>
    </w:p>
    <w:p w14:paraId="25B9626F" w14:textId="77777777" w:rsidR="000B15E6" w:rsidRPr="000B15E6" w:rsidRDefault="00000000" w:rsidP="000B15E6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2B62ED51">
          <v:rect id="_x0000_i1047" style="width:0;height:1.5pt" o:hralign="center" o:hrstd="t" o:hr="t" fillcolor="#a0a0a0" stroked="f"/>
        </w:pict>
      </w:r>
    </w:p>
    <w:p w14:paraId="5401F8DE" w14:textId="77777777" w:rsidR="000B15E6" w:rsidRDefault="000B15E6" w:rsidP="008E6D96">
      <w:pPr>
        <w:pStyle w:val="Heading2"/>
        <w:rPr>
          <w:lang w:val="bg-BG"/>
        </w:rPr>
      </w:pPr>
      <w:bookmarkStart w:id="25" w:name="_Toc227682729"/>
      <w:r w:rsidRPr="000B15E6">
        <w:rPr>
          <w:lang w:val="en-GB"/>
        </w:rPr>
        <w:t xml:space="preserve">5.2. </w:t>
      </w:r>
      <w:proofErr w:type="spellStart"/>
      <w:r w:rsidRPr="000B15E6">
        <w:rPr>
          <w:lang w:val="en-GB"/>
        </w:rPr>
        <w:t>Модели</w:t>
      </w:r>
      <w:bookmarkEnd w:id="25"/>
      <w:proofErr w:type="spellEnd"/>
    </w:p>
    <w:p w14:paraId="14AE49B2" w14:textId="4DFBA023" w:rsidR="000B15E6" w:rsidRPr="000B15E6" w:rsidRDefault="000B15E6" w:rsidP="000B15E6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93B3BDA" wp14:editId="0376CCB7">
                <wp:simplePos x="0" y="0"/>
                <wp:positionH relativeFrom="column">
                  <wp:posOffset>0</wp:posOffset>
                </wp:positionH>
                <wp:positionV relativeFrom="paragraph">
                  <wp:posOffset>349250</wp:posOffset>
                </wp:positionV>
                <wp:extent cx="5934075" cy="2314575"/>
                <wp:effectExtent l="57150" t="19050" r="66675" b="85725"/>
                <wp:wrapTopAndBottom/>
                <wp:docPr id="10452627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2314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36309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>public class Inventory</w:t>
                            </w:r>
                          </w:p>
                          <w:p w14:paraId="4E6B0E62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>{</w:t>
                            </w:r>
                          </w:p>
                          <w:p w14:paraId="7C13B5B1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public int Id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{ get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; set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1B2E4BB4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public string Name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{ get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; set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5A1AEA5E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public int Quantity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{ get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; set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559DF7E8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public decimal Price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{ get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; set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50906190" w14:textId="283C5E5E" w:rsidR="000B15E6" w:rsidRDefault="000B15E6" w:rsidP="000B15E6">
                            <w:r w:rsidRPr="000B15E6">
                              <w:rPr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B3BDA" id="_x0000_s1027" style="position:absolute;margin-left:0;margin-top:27.5pt;width:467.25pt;height:182.25pt;z-index:25163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" fillcolor="#7f7f7f [1612]" stroked="f">
                <v:shadow on="t" color="black" opacity="22937f" origin=",.5" offset="0,.63889mm"/>
                <v:textbox>
                  <w:txbxContent>
                    <w:p w14:paraId="00336309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>public class Inventory</w:t>
                      </w:r>
                    </w:p>
                    <w:p w14:paraId="4E6B0E62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>{</w:t>
                      </w:r>
                    </w:p>
                    <w:p w14:paraId="7C13B5B1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public int Id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{ get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; set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; }</w:t>
                      </w:r>
                      <w:proofErr w:type="gramEnd"/>
                    </w:p>
                    <w:p w14:paraId="1B2E4BB4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public string Name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{ get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; set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; }</w:t>
                      </w:r>
                      <w:proofErr w:type="gramEnd"/>
                    </w:p>
                    <w:p w14:paraId="5A1AEA5E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public int Quantity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{ get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; set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; }</w:t>
                      </w:r>
                      <w:proofErr w:type="gramEnd"/>
                    </w:p>
                    <w:p w14:paraId="559DF7E8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public decimal Price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{ get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; set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; }</w:t>
                      </w:r>
                      <w:proofErr w:type="gramEnd"/>
                    </w:p>
                    <w:p w14:paraId="50906190" w14:textId="283C5E5E" w:rsidR="000B15E6" w:rsidRDefault="000B15E6" w:rsidP="000B15E6">
                      <w:r w:rsidRPr="000B15E6">
                        <w:rPr>
                          <w:lang w:val="en-GB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A168D29" w14:textId="1E50AE8C" w:rsidR="000B15E6" w:rsidRPr="008E6D96" w:rsidRDefault="00000000" w:rsidP="000B15E6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50FF3810">
          <v:rect id="_x0000_i1048" style="width:0;height:1.5pt" o:hralign="center" o:hrstd="t" o:hr="t" fillcolor="#a0a0a0" stroked="f"/>
        </w:pict>
      </w:r>
    </w:p>
    <w:p w14:paraId="7E324571" w14:textId="0361A6FB" w:rsidR="000B15E6" w:rsidRPr="000B15E6" w:rsidRDefault="000B15E6" w:rsidP="008E6D96">
      <w:pPr>
        <w:pStyle w:val="Heading2"/>
        <w:rPr>
          <w:lang w:val="en-GB"/>
        </w:rPr>
      </w:pPr>
      <w:bookmarkStart w:id="26" w:name="_Toc227682730"/>
      <w:r w:rsidRPr="000B15E6">
        <w:rPr>
          <w:lang w:val="en-GB"/>
        </w:rPr>
        <w:t xml:space="preserve">5.3. </w:t>
      </w:r>
      <w:proofErr w:type="spellStart"/>
      <w:r w:rsidRPr="000B15E6">
        <w:rPr>
          <w:lang w:val="en-GB"/>
        </w:rPr>
        <w:t>DbContext</w:t>
      </w:r>
      <w:bookmarkEnd w:id="26"/>
      <w:proofErr w:type="spellEnd"/>
    </w:p>
    <w:p w14:paraId="6CA1D0E4" w14:textId="544F9032" w:rsidR="000B15E6" w:rsidRDefault="008E6D96" w:rsidP="00732295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F12EB98" wp14:editId="2C7B02E3">
                <wp:simplePos x="0" y="0"/>
                <wp:positionH relativeFrom="column">
                  <wp:posOffset>0</wp:posOffset>
                </wp:positionH>
                <wp:positionV relativeFrom="paragraph">
                  <wp:posOffset>427960</wp:posOffset>
                </wp:positionV>
                <wp:extent cx="5934075" cy="1952625"/>
                <wp:effectExtent l="57150" t="19050" r="66675" b="85725"/>
                <wp:wrapTopAndBottom/>
                <wp:docPr id="9613590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952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5EBB5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public class </w:t>
                            </w:r>
                            <w:proofErr w:type="spellStart"/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AppDbContext</w:t>
                            </w:r>
                            <w:proofErr w:type="spellEnd"/>
                            <w:r w:rsidRPr="000B15E6">
                              <w:rPr>
                                <w:lang w:val="en-GB"/>
                              </w:rPr>
                              <w:t xml:space="preserve"> :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B15E6">
                              <w:rPr>
                                <w:lang w:val="en-GB"/>
                              </w:rPr>
                              <w:t>DbContext</w:t>
                            </w:r>
                            <w:proofErr w:type="spellEnd"/>
                          </w:p>
                          <w:p w14:paraId="5ED040EA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>{</w:t>
                            </w:r>
                          </w:p>
                          <w:p w14:paraId="765739C1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public </w:t>
                            </w:r>
                            <w:proofErr w:type="spellStart"/>
                            <w:r w:rsidRPr="000B15E6">
                              <w:rPr>
                                <w:lang w:val="en-GB"/>
                              </w:rPr>
                              <w:t>DbSet</w:t>
                            </w:r>
                            <w:proofErr w:type="spellEnd"/>
                            <w:r w:rsidRPr="000B15E6">
                              <w:rPr>
                                <w:lang w:val="en-GB"/>
                              </w:rPr>
                              <w:t xml:space="preserve">&lt;Client&gt; Clients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{ get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; set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0B4F9EC6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public </w:t>
                            </w:r>
                            <w:proofErr w:type="spellStart"/>
                            <w:r w:rsidRPr="000B15E6">
                              <w:rPr>
                                <w:lang w:val="en-GB"/>
                              </w:rPr>
                              <w:t>DbSet</w:t>
                            </w:r>
                            <w:proofErr w:type="spellEnd"/>
                            <w:r w:rsidRPr="000B15E6">
                              <w:rPr>
                                <w:lang w:val="en-GB"/>
                              </w:rPr>
                              <w:t xml:space="preserve">&lt;Vehicle&gt; Vehicles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{ get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; set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088AB693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public </w:t>
                            </w:r>
                            <w:proofErr w:type="spellStart"/>
                            <w:r w:rsidRPr="000B15E6">
                              <w:rPr>
                                <w:lang w:val="en-GB"/>
                              </w:rPr>
                              <w:t>DbSet</w:t>
                            </w:r>
                            <w:proofErr w:type="spellEnd"/>
                            <w:r w:rsidRPr="000B15E6">
                              <w:rPr>
                                <w:lang w:val="en-GB"/>
                              </w:rPr>
                              <w:t xml:space="preserve">&lt;ServiceRequest&gt; Requests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{ get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; set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7D88A9B9" w14:textId="4C8AD20F" w:rsidR="000B15E6" w:rsidRDefault="000B15E6" w:rsidP="000B15E6">
                            <w:r w:rsidRPr="000B15E6">
                              <w:rPr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2EB98" id="_x0000_s1028" style="position:absolute;margin-left:0;margin-top:33.7pt;width:467.25pt;height:153.75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" fillcolor="#7f7f7f [1612]" stroked="f">
                <v:shadow on="t" color="black" opacity="22937f" origin=",.5" offset="0,.63889mm"/>
                <v:textbox>
                  <w:txbxContent>
                    <w:p w14:paraId="1925EBB5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public class </w:t>
                      </w:r>
                      <w:proofErr w:type="spellStart"/>
                      <w:proofErr w:type="gramStart"/>
                      <w:r w:rsidRPr="000B15E6">
                        <w:rPr>
                          <w:lang w:val="en-GB"/>
                        </w:rPr>
                        <w:t>AppDbContext</w:t>
                      </w:r>
                      <w:proofErr w:type="spellEnd"/>
                      <w:r w:rsidRPr="000B15E6">
                        <w:rPr>
                          <w:lang w:val="en-GB"/>
                        </w:rPr>
                        <w:t xml:space="preserve"> :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 xml:space="preserve"> </w:t>
                      </w:r>
                      <w:proofErr w:type="spellStart"/>
                      <w:r w:rsidRPr="000B15E6">
                        <w:rPr>
                          <w:lang w:val="en-GB"/>
                        </w:rPr>
                        <w:t>DbContext</w:t>
                      </w:r>
                      <w:proofErr w:type="spellEnd"/>
                    </w:p>
                    <w:p w14:paraId="5ED040EA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>{</w:t>
                      </w:r>
                    </w:p>
                    <w:p w14:paraId="765739C1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public </w:t>
                      </w:r>
                      <w:proofErr w:type="spellStart"/>
                      <w:r w:rsidRPr="000B15E6">
                        <w:rPr>
                          <w:lang w:val="en-GB"/>
                        </w:rPr>
                        <w:t>DbSet</w:t>
                      </w:r>
                      <w:proofErr w:type="spellEnd"/>
                      <w:r w:rsidRPr="000B15E6">
                        <w:rPr>
                          <w:lang w:val="en-GB"/>
                        </w:rPr>
                        <w:t xml:space="preserve">&lt;Client&gt; Clients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{ get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; set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; }</w:t>
                      </w:r>
                      <w:proofErr w:type="gramEnd"/>
                    </w:p>
                    <w:p w14:paraId="0B4F9EC6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public </w:t>
                      </w:r>
                      <w:proofErr w:type="spellStart"/>
                      <w:r w:rsidRPr="000B15E6">
                        <w:rPr>
                          <w:lang w:val="en-GB"/>
                        </w:rPr>
                        <w:t>DbSet</w:t>
                      </w:r>
                      <w:proofErr w:type="spellEnd"/>
                      <w:r w:rsidRPr="000B15E6">
                        <w:rPr>
                          <w:lang w:val="en-GB"/>
                        </w:rPr>
                        <w:t xml:space="preserve">&lt;Vehicle&gt; Vehicles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{ get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; set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; }</w:t>
                      </w:r>
                      <w:proofErr w:type="gramEnd"/>
                    </w:p>
                    <w:p w14:paraId="088AB693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public </w:t>
                      </w:r>
                      <w:proofErr w:type="spellStart"/>
                      <w:r w:rsidRPr="000B15E6">
                        <w:rPr>
                          <w:lang w:val="en-GB"/>
                        </w:rPr>
                        <w:t>DbSet</w:t>
                      </w:r>
                      <w:proofErr w:type="spellEnd"/>
                      <w:r w:rsidRPr="000B15E6">
                        <w:rPr>
                          <w:lang w:val="en-GB"/>
                        </w:rPr>
                        <w:t xml:space="preserve">&lt;ServiceRequest&gt; Requests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{ get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; set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; }</w:t>
                      </w:r>
                      <w:proofErr w:type="gramEnd"/>
                    </w:p>
                    <w:p w14:paraId="7D88A9B9" w14:textId="4C8AD20F" w:rsidR="000B15E6" w:rsidRDefault="000B15E6" w:rsidP="000B15E6">
                      <w:r w:rsidRPr="000B15E6">
                        <w:rPr>
                          <w:lang w:val="en-GB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FAB2A1B" w14:textId="77777777" w:rsidR="000B15E6" w:rsidRPr="000B15E6" w:rsidRDefault="00000000" w:rsidP="000B15E6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14B6B0D9">
          <v:rect id="_x0000_i1049" style="width:0;height:1.5pt" o:hralign="center" o:hrstd="t" o:hr="t" fillcolor="#a0a0a0" stroked="f"/>
        </w:pict>
      </w:r>
    </w:p>
    <w:p w14:paraId="247B2D45" w14:textId="77777777" w:rsidR="000B15E6" w:rsidRPr="000B15E6" w:rsidRDefault="000B15E6" w:rsidP="008E6D96">
      <w:pPr>
        <w:pStyle w:val="Heading2"/>
        <w:rPr>
          <w:lang w:val="en-GB"/>
        </w:rPr>
      </w:pPr>
      <w:bookmarkStart w:id="27" w:name="_Toc227682731"/>
      <w:r w:rsidRPr="000B15E6">
        <w:rPr>
          <w:lang w:val="en-GB"/>
        </w:rPr>
        <w:t xml:space="preserve">5.4. </w:t>
      </w:r>
      <w:proofErr w:type="spellStart"/>
      <w:r w:rsidRPr="000B15E6">
        <w:rPr>
          <w:lang w:val="en-GB"/>
        </w:rPr>
        <w:t>Контролери</w:t>
      </w:r>
      <w:bookmarkEnd w:id="27"/>
      <w:proofErr w:type="spellEnd"/>
    </w:p>
    <w:p w14:paraId="24847347" w14:textId="6623F306" w:rsidR="000B15E6" w:rsidRPr="000B15E6" w:rsidRDefault="000B15E6" w:rsidP="000B15E6">
      <w:pPr>
        <w:rPr>
          <w:b/>
          <w:bCs/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8320330" wp14:editId="78F1D859">
                <wp:simplePos x="0" y="0"/>
                <wp:positionH relativeFrom="column">
                  <wp:posOffset>0</wp:posOffset>
                </wp:positionH>
                <wp:positionV relativeFrom="paragraph">
                  <wp:posOffset>671830</wp:posOffset>
                </wp:positionV>
                <wp:extent cx="5934075" cy="1285875"/>
                <wp:effectExtent l="57150" t="19050" r="66675" b="85725"/>
                <wp:wrapTopAndBottom/>
                <wp:docPr id="632728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285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C79AA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public </w:t>
                            </w:r>
                            <w:proofErr w:type="spellStart"/>
                            <w:r w:rsidRPr="000B15E6">
                              <w:rPr>
                                <w:lang w:val="en-GB"/>
                              </w:rPr>
                              <w:t>IActionResult</w:t>
                            </w:r>
                            <w:proofErr w:type="spellEnd"/>
                            <w:r w:rsidRPr="000B15E6">
                              <w:rPr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Create(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)</w:t>
                            </w:r>
                          </w:p>
                          <w:p w14:paraId="64F44AFE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>{</w:t>
                            </w:r>
                          </w:p>
                          <w:p w14:paraId="0AEDE31E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 xml:space="preserve">    return </w:t>
                            </w:r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View(</w:t>
                            </w:r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);</w:t>
                            </w:r>
                          </w:p>
                          <w:p w14:paraId="3E17F78A" w14:textId="632EBE81" w:rsidR="000B15E6" w:rsidRDefault="000B15E6" w:rsidP="000B15E6">
                            <w:r w:rsidRPr="000B15E6">
                              <w:rPr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20330" id="_x0000_s1029" style="position:absolute;margin-left:0;margin-top:52.9pt;width:467.25pt;height:101.25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" fillcolor="#7f7f7f [1612]" stroked="f">
                <v:shadow on="t" color="black" opacity="22937f" origin=",.5" offset="0,.63889mm"/>
                <v:textbox>
                  <w:txbxContent>
                    <w:p w14:paraId="439C79AA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public </w:t>
                      </w:r>
                      <w:proofErr w:type="spellStart"/>
                      <w:r w:rsidRPr="000B15E6">
                        <w:rPr>
                          <w:lang w:val="en-GB"/>
                        </w:rPr>
                        <w:t>IActionResult</w:t>
                      </w:r>
                      <w:proofErr w:type="spellEnd"/>
                      <w:r w:rsidRPr="000B15E6">
                        <w:rPr>
                          <w:lang w:val="en-GB"/>
                        </w:rPr>
                        <w:t xml:space="preserve">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Create(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)</w:t>
                      </w:r>
                    </w:p>
                    <w:p w14:paraId="64F44AFE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>{</w:t>
                      </w:r>
                    </w:p>
                    <w:p w14:paraId="0AEDE31E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 xml:space="preserve">    return </w:t>
                      </w:r>
                      <w:proofErr w:type="gramStart"/>
                      <w:r w:rsidRPr="000B15E6">
                        <w:rPr>
                          <w:lang w:val="en-GB"/>
                        </w:rPr>
                        <w:t>View(</w:t>
                      </w:r>
                      <w:proofErr w:type="gramEnd"/>
                      <w:r w:rsidRPr="000B15E6">
                        <w:rPr>
                          <w:lang w:val="en-GB"/>
                        </w:rPr>
                        <w:t>);</w:t>
                      </w:r>
                    </w:p>
                    <w:p w14:paraId="3E17F78A" w14:textId="632EBE81" w:rsidR="000B15E6" w:rsidRDefault="000B15E6" w:rsidP="000B15E6">
                      <w:r w:rsidRPr="000B15E6">
                        <w:rPr>
                          <w:lang w:val="en-GB"/>
                        </w:rPr>
                        <w:t>}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proofErr w:type="spellStart"/>
      <w:r w:rsidRPr="000B15E6">
        <w:rPr>
          <w:b/>
          <w:bCs/>
          <w:lang w:val="en-GB"/>
        </w:rPr>
        <w:t>Контролерите</w:t>
      </w:r>
      <w:proofErr w:type="spellEnd"/>
      <w:r w:rsidRPr="000B15E6">
        <w:rPr>
          <w:b/>
          <w:bCs/>
          <w:lang w:val="en-GB"/>
        </w:rPr>
        <w:t xml:space="preserve"> </w:t>
      </w:r>
      <w:proofErr w:type="spellStart"/>
      <w:r w:rsidRPr="000B15E6">
        <w:rPr>
          <w:b/>
          <w:bCs/>
          <w:lang w:val="en-GB"/>
        </w:rPr>
        <w:t>обработват</w:t>
      </w:r>
      <w:proofErr w:type="spellEnd"/>
      <w:r w:rsidRPr="000B15E6">
        <w:rPr>
          <w:b/>
          <w:bCs/>
          <w:lang w:val="en-GB"/>
        </w:rPr>
        <w:t xml:space="preserve"> </w:t>
      </w:r>
      <w:proofErr w:type="spellStart"/>
      <w:r w:rsidRPr="000B15E6">
        <w:rPr>
          <w:b/>
          <w:bCs/>
          <w:lang w:val="en-GB"/>
        </w:rPr>
        <w:t>заявките</w:t>
      </w:r>
      <w:proofErr w:type="spellEnd"/>
      <w:r w:rsidRPr="000B15E6">
        <w:rPr>
          <w:b/>
          <w:bCs/>
          <w:lang w:val="en-GB"/>
        </w:rPr>
        <w:t>.</w:t>
      </w:r>
    </w:p>
    <w:p w14:paraId="46CD834B" w14:textId="10AD5F0B" w:rsidR="000B15E6" w:rsidRDefault="000B15E6" w:rsidP="00732295">
      <w:pPr>
        <w:rPr>
          <w:b/>
          <w:bCs/>
          <w:lang w:val="bg-BG"/>
        </w:rPr>
      </w:pPr>
    </w:p>
    <w:p w14:paraId="68C0FCA5" w14:textId="766F0E2A" w:rsidR="000B15E6" w:rsidRPr="000B15E6" w:rsidRDefault="00000000" w:rsidP="000B15E6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1C2C9B5">
          <v:rect id="_x0000_i1050" style="width:0;height:1.5pt" o:hralign="center" o:hrstd="t" o:hr="t" fillcolor="#a0a0a0" stroked="f"/>
        </w:pict>
      </w:r>
    </w:p>
    <w:p w14:paraId="4EA92241" w14:textId="71BF0256" w:rsidR="000B15E6" w:rsidRPr="000B15E6" w:rsidRDefault="008E6D96" w:rsidP="008E6D96">
      <w:pPr>
        <w:pStyle w:val="Heading2"/>
        <w:rPr>
          <w:lang w:val="en-GB"/>
        </w:rPr>
      </w:pPr>
      <w:bookmarkStart w:id="28" w:name="_Toc227682732"/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74C05F6" wp14:editId="47CAF9CF">
                <wp:simplePos x="0" y="0"/>
                <wp:positionH relativeFrom="column">
                  <wp:posOffset>-82240</wp:posOffset>
                </wp:positionH>
                <wp:positionV relativeFrom="paragraph">
                  <wp:posOffset>298554</wp:posOffset>
                </wp:positionV>
                <wp:extent cx="5934075" cy="733425"/>
                <wp:effectExtent l="57150" t="19050" r="66675" b="85725"/>
                <wp:wrapTopAndBottom/>
                <wp:docPr id="20942401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73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D2D1E" w14:textId="77777777" w:rsidR="000B15E6" w:rsidRPr="000B15E6" w:rsidRDefault="000B15E6" w:rsidP="000B15E6">
                            <w:pPr>
                              <w:rPr>
                                <w:lang w:val="en-GB"/>
                              </w:rPr>
                            </w:pPr>
                            <w:r w:rsidRPr="000B15E6">
                              <w:rPr>
                                <w:lang w:val="en-GB"/>
                              </w:rPr>
                              <w:t>_</w:t>
                            </w:r>
                            <w:proofErr w:type="spellStart"/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context.Add</w:t>
                            </w:r>
                            <w:proofErr w:type="spellEnd"/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(entity);</w:t>
                            </w:r>
                          </w:p>
                          <w:p w14:paraId="53D59BF8" w14:textId="1008B4E3" w:rsidR="000B15E6" w:rsidRDefault="000B15E6" w:rsidP="000B15E6">
                            <w:r w:rsidRPr="000B15E6">
                              <w:rPr>
                                <w:lang w:val="en-GB"/>
                              </w:rPr>
                              <w:t>_</w:t>
                            </w:r>
                            <w:proofErr w:type="spellStart"/>
                            <w:proofErr w:type="gramStart"/>
                            <w:r w:rsidRPr="000B15E6">
                              <w:rPr>
                                <w:lang w:val="en-GB"/>
                              </w:rPr>
                              <w:t>context.SaveChanges</w:t>
                            </w:r>
                            <w:proofErr w:type="spellEnd"/>
                            <w:proofErr w:type="gramEnd"/>
                            <w:r w:rsidRPr="000B15E6">
                              <w:rPr>
                                <w:lang w:val="en-GB"/>
                              </w:rPr>
                              <w:t>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C05F6" id="_x0000_s1030" style="position:absolute;margin-left:-6.5pt;margin-top:23.5pt;width:467.25pt;height:57.7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" fillcolor="#7f7f7f [1612]" stroked="f">
                <v:shadow on="t" color="black" opacity="22937f" origin=",.5" offset="0,.63889mm"/>
                <v:textbox>
                  <w:txbxContent>
                    <w:p w14:paraId="318D2D1E" w14:textId="77777777" w:rsidR="000B15E6" w:rsidRPr="000B15E6" w:rsidRDefault="000B15E6" w:rsidP="000B15E6">
                      <w:pPr>
                        <w:rPr>
                          <w:lang w:val="en-GB"/>
                        </w:rPr>
                      </w:pPr>
                      <w:r w:rsidRPr="000B15E6">
                        <w:rPr>
                          <w:lang w:val="en-GB"/>
                        </w:rPr>
                        <w:t>_</w:t>
                      </w:r>
                      <w:proofErr w:type="spellStart"/>
                      <w:proofErr w:type="gramStart"/>
                      <w:r w:rsidRPr="000B15E6">
                        <w:rPr>
                          <w:lang w:val="en-GB"/>
                        </w:rPr>
                        <w:t>context.Add</w:t>
                      </w:r>
                      <w:proofErr w:type="spellEnd"/>
                      <w:proofErr w:type="gramEnd"/>
                      <w:r w:rsidRPr="000B15E6">
                        <w:rPr>
                          <w:lang w:val="en-GB"/>
                        </w:rPr>
                        <w:t>(entity);</w:t>
                      </w:r>
                    </w:p>
                    <w:p w14:paraId="53D59BF8" w14:textId="1008B4E3" w:rsidR="000B15E6" w:rsidRDefault="000B15E6" w:rsidP="000B15E6">
                      <w:r w:rsidRPr="000B15E6">
                        <w:rPr>
                          <w:lang w:val="en-GB"/>
                        </w:rPr>
                        <w:t>_</w:t>
                      </w:r>
                      <w:proofErr w:type="spellStart"/>
                      <w:proofErr w:type="gramStart"/>
                      <w:r w:rsidRPr="000B15E6">
                        <w:rPr>
                          <w:lang w:val="en-GB"/>
                        </w:rPr>
                        <w:t>context.SaveChanges</w:t>
                      </w:r>
                      <w:proofErr w:type="spellEnd"/>
                      <w:proofErr w:type="gramEnd"/>
                      <w:r w:rsidRPr="000B15E6">
                        <w:rPr>
                          <w:lang w:val="en-GB"/>
                        </w:rPr>
                        <w:t>();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B15E6" w:rsidRPr="000B15E6">
        <w:rPr>
          <w:lang w:val="en-GB"/>
        </w:rPr>
        <w:t xml:space="preserve">5.5. CRUD </w:t>
      </w:r>
      <w:proofErr w:type="spellStart"/>
      <w:r w:rsidR="000B15E6" w:rsidRPr="000B15E6">
        <w:rPr>
          <w:lang w:val="en-GB"/>
        </w:rPr>
        <w:t>операции</w:t>
      </w:r>
      <w:bookmarkEnd w:id="28"/>
      <w:proofErr w:type="spellEnd"/>
    </w:p>
    <w:p w14:paraId="273AB27D" w14:textId="77777777" w:rsidR="008E6D96" w:rsidRDefault="008E6D96" w:rsidP="008E6D96">
      <w:pPr>
        <w:pStyle w:val="Heading2"/>
        <w:rPr>
          <w:lang w:val="en-GB"/>
        </w:rPr>
      </w:pPr>
    </w:p>
    <w:p w14:paraId="7B4B5546" w14:textId="3475D35F" w:rsidR="00F63684" w:rsidRPr="00F63684" w:rsidRDefault="00F63684" w:rsidP="008E6D96">
      <w:pPr>
        <w:pStyle w:val="Heading2"/>
        <w:rPr>
          <w:lang w:val="en-GB"/>
        </w:rPr>
      </w:pPr>
      <w:bookmarkStart w:id="29" w:name="_Toc227682733"/>
      <w:r w:rsidRPr="00F63684">
        <w:rPr>
          <w:lang w:val="en-GB"/>
        </w:rPr>
        <w:t>5.6. П</w:t>
      </w:r>
      <w:proofErr w:type="spellStart"/>
      <w:r w:rsidRPr="00F63684">
        <w:rPr>
          <w:lang w:val="en-GB"/>
        </w:rPr>
        <w:t>редимства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използвания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подход</w:t>
      </w:r>
      <w:proofErr w:type="spellEnd"/>
      <w:r w:rsidRPr="00F63684">
        <w:rPr>
          <w:lang w:val="en-GB"/>
        </w:rPr>
        <w:t xml:space="preserve"> (</w:t>
      </w:r>
      <w:proofErr w:type="spellStart"/>
      <w:r w:rsidRPr="00F63684">
        <w:rPr>
          <w:lang w:val="en-GB"/>
        </w:rPr>
        <w:t>разширено</w:t>
      </w:r>
      <w:proofErr w:type="spellEnd"/>
      <w:r w:rsidRPr="00F63684">
        <w:rPr>
          <w:lang w:val="en-GB"/>
        </w:rPr>
        <w:t xml:space="preserve"> и </w:t>
      </w:r>
      <w:proofErr w:type="spellStart"/>
      <w:r w:rsidRPr="00F63684">
        <w:rPr>
          <w:lang w:val="en-GB"/>
        </w:rPr>
        <w:t>задълбочено</w:t>
      </w:r>
      <w:proofErr w:type="spellEnd"/>
      <w:r w:rsidRPr="00F63684">
        <w:rPr>
          <w:lang w:val="en-GB"/>
        </w:rPr>
        <w:t>)</w:t>
      </w:r>
      <w:bookmarkEnd w:id="29"/>
    </w:p>
    <w:p w14:paraId="14136454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Избраният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подход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разработката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 CSMS, </w:t>
      </w:r>
      <w:proofErr w:type="spellStart"/>
      <w:r w:rsidRPr="00F63684">
        <w:rPr>
          <w:b/>
          <w:bCs/>
          <w:lang w:val="en-GB"/>
        </w:rPr>
        <w:t>базиран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използването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ASP.NET, C# и Entity Framework, </w:t>
      </w:r>
      <w:proofErr w:type="spellStart"/>
      <w:r w:rsidRPr="00F63684">
        <w:rPr>
          <w:b/>
          <w:bCs/>
          <w:lang w:val="en-GB"/>
        </w:rPr>
        <w:t>предоставя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редица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съществени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предимства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както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гледна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точка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разработката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така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при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бъдеща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поддръжка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разширяване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>.</w:t>
      </w:r>
    </w:p>
    <w:p w14:paraId="46FCB4C5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7EB72E38">
          <v:rect id="_x0000_i1051" style="width:0;height:1.5pt" o:hralign="center" o:hrstd="t" o:hr="t" fillcolor="#a0a0a0" stroked="f"/>
        </w:pict>
      </w:r>
    </w:p>
    <w:p w14:paraId="67AFC3A1" w14:textId="77777777" w:rsidR="00F63684" w:rsidRPr="00F63684" w:rsidRDefault="00F63684" w:rsidP="008E6D96">
      <w:pPr>
        <w:pStyle w:val="Heading3"/>
        <w:rPr>
          <w:lang w:val="en-GB"/>
        </w:rPr>
      </w:pPr>
      <w:bookmarkStart w:id="30" w:name="_Toc227682734"/>
      <w:r w:rsidRPr="00F63684">
        <w:rPr>
          <w:lang w:val="en-GB"/>
        </w:rPr>
        <w:t xml:space="preserve">5.6.1. </w:t>
      </w:r>
      <w:proofErr w:type="spellStart"/>
      <w:r w:rsidRPr="00F63684">
        <w:rPr>
          <w:lang w:val="en-GB"/>
        </w:rPr>
        <w:t>Разделяне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отговорностите</w:t>
      </w:r>
      <w:proofErr w:type="spellEnd"/>
      <w:r w:rsidRPr="00F63684">
        <w:rPr>
          <w:lang w:val="en-GB"/>
        </w:rPr>
        <w:t xml:space="preserve"> (Separation of Concerns)</w:t>
      </w:r>
      <w:bookmarkEnd w:id="30"/>
    </w:p>
    <w:p w14:paraId="5CF0DE10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 е </w:t>
      </w:r>
      <w:proofErr w:type="spellStart"/>
      <w:r w:rsidRPr="00F63684">
        <w:rPr>
          <w:b/>
          <w:bCs/>
          <w:lang w:val="en-GB"/>
        </w:rPr>
        <w:t>изградена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принципа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разделяне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отговорностите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при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който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различните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функционалности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отделени</w:t>
      </w:r>
      <w:proofErr w:type="spellEnd"/>
      <w:r w:rsidRPr="00F63684">
        <w:rPr>
          <w:b/>
          <w:bCs/>
          <w:lang w:val="en-GB"/>
        </w:rPr>
        <w:t xml:space="preserve"> в </w:t>
      </w:r>
      <w:proofErr w:type="spellStart"/>
      <w:r w:rsidRPr="00F63684">
        <w:rPr>
          <w:b/>
          <w:bCs/>
          <w:lang w:val="en-GB"/>
        </w:rPr>
        <w:t>самостоятелни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слоеве</w:t>
      </w:r>
      <w:proofErr w:type="spellEnd"/>
      <w:r w:rsidRPr="00F63684">
        <w:rPr>
          <w:b/>
          <w:bCs/>
          <w:lang w:val="en-GB"/>
        </w:rPr>
        <w:t>:</w:t>
      </w:r>
    </w:p>
    <w:p w14:paraId="1F83FF34" w14:textId="77777777" w:rsidR="00F63684" w:rsidRPr="00F63684" w:rsidRDefault="00F63684" w:rsidP="00F63684">
      <w:pPr>
        <w:numPr>
          <w:ilvl w:val="0"/>
          <w:numId w:val="56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Presentation Layer – </w:t>
      </w:r>
      <w:proofErr w:type="spellStart"/>
      <w:r w:rsidRPr="00F63684">
        <w:rPr>
          <w:b/>
          <w:bCs/>
          <w:lang w:val="en-GB"/>
        </w:rPr>
        <w:t>отговаря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визуализацията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25E23D3E" w14:textId="77777777" w:rsidR="00F63684" w:rsidRPr="00F63684" w:rsidRDefault="00F63684" w:rsidP="00F63684">
      <w:pPr>
        <w:numPr>
          <w:ilvl w:val="0"/>
          <w:numId w:val="56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Business Logic Layer – </w:t>
      </w:r>
      <w:proofErr w:type="spellStart"/>
      <w:r w:rsidRPr="00F63684">
        <w:rPr>
          <w:b/>
          <w:bCs/>
          <w:lang w:val="en-GB"/>
        </w:rPr>
        <w:t>обработва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логиката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735434B5" w14:textId="77777777" w:rsidR="00F63684" w:rsidRPr="00F63684" w:rsidRDefault="00F63684" w:rsidP="00F63684">
      <w:pPr>
        <w:numPr>
          <w:ilvl w:val="0"/>
          <w:numId w:val="56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Data Access Layer – </w:t>
      </w:r>
      <w:proofErr w:type="spellStart"/>
      <w:r w:rsidRPr="00F63684">
        <w:rPr>
          <w:b/>
          <w:bCs/>
          <w:lang w:val="en-GB"/>
        </w:rPr>
        <w:t>комуникира</w:t>
      </w:r>
      <w:proofErr w:type="spellEnd"/>
      <w:r w:rsidRPr="00F63684">
        <w:rPr>
          <w:b/>
          <w:bCs/>
          <w:lang w:val="en-GB"/>
        </w:rPr>
        <w:t xml:space="preserve"> с </w:t>
      </w:r>
      <w:proofErr w:type="spellStart"/>
      <w:r w:rsidRPr="00F63684">
        <w:rPr>
          <w:b/>
          <w:bCs/>
          <w:lang w:val="en-GB"/>
        </w:rPr>
        <w:t>базата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00770502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Това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разделение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води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до</w:t>
      </w:r>
      <w:proofErr w:type="spellEnd"/>
      <w:r w:rsidRPr="00F63684">
        <w:rPr>
          <w:b/>
          <w:bCs/>
          <w:lang w:val="en-GB"/>
        </w:rPr>
        <w:t>:</w:t>
      </w:r>
    </w:p>
    <w:p w14:paraId="7107DDF0" w14:textId="77777777" w:rsidR="00F63684" w:rsidRPr="00F63684" w:rsidRDefault="00F63684" w:rsidP="00F63684">
      <w:pPr>
        <w:numPr>
          <w:ilvl w:val="0"/>
          <w:numId w:val="57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по-лесно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откриване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отстраняване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грешки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55DA3394" w14:textId="77777777" w:rsidR="00F63684" w:rsidRPr="00F63684" w:rsidRDefault="00F63684" w:rsidP="00F63684">
      <w:pPr>
        <w:numPr>
          <w:ilvl w:val="0"/>
          <w:numId w:val="57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възможност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независима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промяна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отделни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компоненти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2EF98FA8" w14:textId="77777777" w:rsidR="00F63684" w:rsidRPr="00F63684" w:rsidRDefault="00F63684" w:rsidP="00F63684">
      <w:pPr>
        <w:numPr>
          <w:ilvl w:val="0"/>
          <w:numId w:val="57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по-добра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четимост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кода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708E02C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47515D3">
          <v:rect id="_x0000_i1052" style="width:0;height:1.5pt" o:hralign="center" o:hrstd="t" o:hr="t" fillcolor="#a0a0a0" stroked="f"/>
        </w:pict>
      </w:r>
    </w:p>
    <w:p w14:paraId="6A8CBE0A" w14:textId="77777777" w:rsidR="00F63684" w:rsidRPr="00F63684" w:rsidRDefault="00F63684" w:rsidP="008E6D96">
      <w:pPr>
        <w:pStyle w:val="Heading3"/>
        <w:rPr>
          <w:lang w:val="en-GB"/>
        </w:rPr>
      </w:pPr>
      <w:bookmarkStart w:id="31" w:name="_Toc227682735"/>
      <w:r w:rsidRPr="00F63684">
        <w:rPr>
          <w:lang w:val="en-GB"/>
        </w:rPr>
        <w:t xml:space="preserve">5.6.2. </w:t>
      </w:r>
      <w:proofErr w:type="spellStart"/>
      <w:r w:rsidRPr="00F63684">
        <w:rPr>
          <w:lang w:val="en-GB"/>
        </w:rPr>
        <w:t>Използване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обектно-ориентирано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програмиране</w:t>
      </w:r>
      <w:proofErr w:type="spellEnd"/>
      <w:r w:rsidRPr="00F63684">
        <w:rPr>
          <w:lang w:val="en-GB"/>
        </w:rPr>
        <w:t xml:space="preserve"> (OOP)</w:t>
      </w:r>
      <w:bookmarkEnd w:id="31"/>
    </w:p>
    <w:p w14:paraId="34637F78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C# е </w:t>
      </w:r>
      <w:proofErr w:type="spellStart"/>
      <w:r w:rsidRPr="00F63684">
        <w:rPr>
          <w:b/>
          <w:bCs/>
          <w:lang w:val="en-GB"/>
        </w:rPr>
        <w:t>език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базиран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обектно-ориентирания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модел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което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позволява</w:t>
      </w:r>
      <w:proofErr w:type="spellEnd"/>
      <w:r w:rsidRPr="00F63684">
        <w:rPr>
          <w:b/>
          <w:bCs/>
          <w:lang w:val="en-GB"/>
        </w:rPr>
        <w:t>:</w:t>
      </w:r>
    </w:p>
    <w:p w14:paraId="681DDF68" w14:textId="77777777" w:rsidR="00F63684" w:rsidRPr="00F63684" w:rsidRDefault="00F63684" w:rsidP="00F63684">
      <w:pPr>
        <w:numPr>
          <w:ilvl w:val="0"/>
          <w:numId w:val="58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капсулация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поведение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5D107730" w14:textId="77777777" w:rsidR="00F63684" w:rsidRPr="00F63684" w:rsidRDefault="00F63684" w:rsidP="00F63684">
      <w:pPr>
        <w:numPr>
          <w:ilvl w:val="0"/>
          <w:numId w:val="58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наследяване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повторно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използване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код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5BB9678B" w14:textId="77777777" w:rsidR="00F63684" w:rsidRPr="00F63684" w:rsidRDefault="00F63684" w:rsidP="00F63684">
      <w:pPr>
        <w:numPr>
          <w:ilvl w:val="0"/>
          <w:numId w:val="58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полиморфизъм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по-гъвкави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решения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27483091" w14:textId="77777777" w:rsidR="00F63684" w:rsidRDefault="00F63684" w:rsidP="00F63684">
      <w:pPr>
        <w:rPr>
          <w:b/>
          <w:bCs/>
          <w:lang w:val="bg-BG"/>
        </w:rPr>
      </w:pPr>
    </w:p>
    <w:p w14:paraId="72C62A0B" w14:textId="42A804ED" w:rsidR="00F63684" w:rsidRDefault="00F63684" w:rsidP="00F63684">
      <w:pPr>
        <w:rPr>
          <w:b/>
          <w:bCs/>
          <w:lang w:val="bg-BG"/>
        </w:rPr>
      </w:pPr>
      <w:proofErr w:type="spellStart"/>
      <w:r w:rsidRPr="00F63684">
        <w:rPr>
          <w:b/>
          <w:bCs/>
          <w:lang w:val="en-GB"/>
        </w:rPr>
        <w:lastRenderedPageBreak/>
        <w:t>Пример</w:t>
      </w:r>
      <w:proofErr w:type="spellEnd"/>
      <w:r w:rsidRPr="00F63684">
        <w:rPr>
          <w:b/>
          <w:bCs/>
          <w:lang w:val="en-GB"/>
        </w:rPr>
        <w:t>:</w:t>
      </w:r>
    </w:p>
    <w:p w14:paraId="1431D1DE" w14:textId="6B2293DD" w:rsidR="00F63684" w:rsidRPr="00F63684" w:rsidRDefault="00F63684" w:rsidP="00F63684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8F7707" wp14:editId="0B63529C">
                <wp:simplePos x="0" y="0"/>
                <wp:positionH relativeFrom="column">
                  <wp:posOffset>0</wp:posOffset>
                </wp:positionH>
                <wp:positionV relativeFrom="paragraph">
                  <wp:posOffset>347980</wp:posOffset>
                </wp:positionV>
                <wp:extent cx="5934075" cy="1514475"/>
                <wp:effectExtent l="57150" t="19050" r="66675" b="85725"/>
                <wp:wrapTopAndBottom/>
                <wp:docPr id="5764707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514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2892A" w14:textId="77777777" w:rsidR="00F63684" w:rsidRPr="00F63684" w:rsidRDefault="00F63684" w:rsidP="00F63684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public class Service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{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public virtual decimal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GetPrice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 {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return Price;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}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21C70549" w14:textId="4E8A621B" w:rsidR="00F63684" w:rsidRDefault="00F63684" w:rsidP="00F63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F7707" id="_x0000_s1031" style="position:absolute;margin-left:0;margin-top:27.4pt;width:467.25pt;height:119.2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" fillcolor="#7f7f7f [1612]" stroked="f">
                <v:shadow on="t" color="black" opacity="22937f" origin=",.5" offset="0,.63889mm"/>
                <v:textbox>
                  <w:txbxContent>
                    <w:p w14:paraId="2DE2892A" w14:textId="77777777" w:rsidR="00F63684" w:rsidRPr="00F63684" w:rsidRDefault="00F63684" w:rsidP="00F63684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>public class Service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{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public virtual decimal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GetPrice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 {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return Price;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}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21C70549" w14:textId="4E8A621B" w:rsidR="00F63684" w:rsidRDefault="00F63684" w:rsidP="00F63684"/>
                  </w:txbxContent>
                </v:textbox>
                <w10:wrap type="topAndBottom"/>
              </v:rect>
            </w:pict>
          </mc:Fallback>
        </mc:AlternateContent>
      </w:r>
    </w:p>
    <w:p w14:paraId="58932D17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Този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подход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улеснява</w:t>
      </w:r>
      <w:proofErr w:type="spellEnd"/>
      <w:r w:rsidRPr="00F63684">
        <w:rPr>
          <w:b/>
          <w:bCs/>
          <w:lang w:val="en-GB"/>
        </w:rPr>
        <w:t>:</w:t>
      </w:r>
    </w:p>
    <w:p w14:paraId="2135A75F" w14:textId="77777777" w:rsidR="00F63684" w:rsidRPr="00F63684" w:rsidRDefault="00F63684" w:rsidP="00F63684">
      <w:pPr>
        <w:numPr>
          <w:ilvl w:val="0"/>
          <w:numId w:val="59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разширяване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функционалността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22629D16" w14:textId="77777777" w:rsidR="00F63684" w:rsidRPr="00F63684" w:rsidRDefault="00F63684" w:rsidP="00F63684">
      <w:pPr>
        <w:numPr>
          <w:ilvl w:val="0"/>
          <w:numId w:val="59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поддържане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чиста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архитектура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C3129F6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2AD326AE">
          <v:rect id="_x0000_i1053" style="width:0;height:1.5pt" o:hralign="center" o:hrstd="t" o:hr="t" fillcolor="#a0a0a0" stroked="f"/>
        </w:pict>
      </w:r>
    </w:p>
    <w:p w14:paraId="45239B75" w14:textId="77777777" w:rsidR="00F63684" w:rsidRPr="00F63684" w:rsidRDefault="00F63684" w:rsidP="008E6D96">
      <w:pPr>
        <w:pStyle w:val="Heading3"/>
        <w:rPr>
          <w:lang w:val="en-GB"/>
        </w:rPr>
      </w:pPr>
      <w:bookmarkStart w:id="32" w:name="_Toc227682736"/>
      <w:r w:rsidRPr="00F63684">
        <w:rPr>
          <w:lang w:val="en-GB"/>
        </w:rPr>
        <w:t xml:space="preserve">5.6.3. </w:t>
      </w:r>
      <w:proofErr w:type="spellStart"/>
      <w:r w:rsidRPr="00F63684">
        <w:rPr>
          <w:lang w:val="en-GB"/>
        </w:rPr>
        <w:t>Използване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ORM (Entity Framework)</w:t>
      </w:r>
      <w:bookmarkEnd w:id="32"/>
    </w:p>
    <w:p w14:paraId="020FB039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Entity Framework </w:t>
      </w:r>
      <w:proofErr w:type="spellStart"/>
      <w:r w:rsidRPr="00F63684">
        <w:rPr>
          <w:b/>
          <w:bCs/>
          <w:lang w:val="en-GB"/>
        </w:rPr>
        <w:t>представлява</w:t>
      </w:r>
      <w:proofErr w:type="spellEnd"/>
      <w:r w:rsidRPr="00F63684">
        <w:rPr>
          <w:b/>
          <w:bCs/>
          <w:lang w:val="en-GB"/>
        </w:rPr>
        <w:t xml:space="preserve"> Object-Relational Mapping (ORM) </w:t>
      </w:r>
      <w:proofErr w:type="spellStart"/>
      <w:r w:rsidRPr="00F63684">
        <w:rPr>
          <w:b/>
          <w:bCs/>
          <w:lang w:val="en-GB"/>
        </w:rPr>
        <w:t>инструмент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който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свързва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обектите</w:t>
      </w:r>
      <w:proofErr w:type="spellEnd"/>
      <w:r w:rsidRPr="00F63684">
        <w:rPr>
          <w:b/>
          <w:bCs/>
          <w:lang w:val="en-GB"/>
        </w:rPr>
        <w:t xml:space="preserve"> в C# с </w:t>
      </w:r>
      <w:proofErr w:type="spellStart"/>
      <w:r w:rsidRPr="00F63684">
        <w:rPr>
          <w:b/>
          <w:bCs/>
          <w:lang w:val="en-GB"/>
        </w:rPr>
        <w:t>таблиците</w:t>
      </w:r>
      <w:proofErr w:type="spellEnd"/>
      <w:r w:rsidRPr="00F63684">
        <w:rPr>
          <w:b/>
          <w:bCs/>
          <w:lang w:val="en-GB"/>
        </w:rPr>
        <w:t xml:space="preserve"> в </w:t>
      </w:r>
      <w:proofErr w:type="spellStart"/>
      <w:r w:rsidRPr="00F63684">
        <w:rPr>
          <w:b/>
          <w:bCs/>
          <w:lang w:val="en-GB"/>
        </w:rPr>
        <w:t>базата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t>.</w:t>
      </w:r>
    </w:p>
    <w:p w14:paraId="2EE83095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Предимства</w:t>
      </w:r>
      <w:proofErr w:type="spellEnd"/>
      <w:r w:rsidRPr="00F63684">
        <w:rPr>
          <w:b/>
          <w:bCs/>
          <w:lang w:val="en-GB"/>
        </w:rPr>
        <w:t>:</w:t>
      </w:r>
    </w:p>
    <w:p w14:paraId="1C9C8E9D" w14:textId="77777777" w:rsidR="00F63684" w:rsidRPr="00F63684" w:rsidRDefault="00F63684" w:rsidP="00F63684">
      <w:pPr>
        <w:numPr>
          <w:ilvl w:val="0"/>
          <w:numId w:val="60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елиминира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нуждата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ръчно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писане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SQL </w:t>
      </w:r>
    </w:p>
    <w:p w14:paraId="3D17D648" w14:textId="77777777" w:rsidR="00F63684" w:rsidRPr="00F63684" w:rsidRDefault="00F63684" w:rsidP="00F63684">
      <w:pPr>
        <w:numPr>
          <w:ilvl w:val="0"/>
          <w:numId w:val="60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намалява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риска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 xml:space="preserve"> SQL Injection </w:t>
      </w:r>
    </w:p>
    <w:p w14:paraId="5684594D" w14:textId="77777777" w:rsidR="00F63684" w:rsidRPr="00F63684" w:rsidRDefault="00F63684" w:rsidP="00F63684">
      <w:pPr>
        <w:numPr>
          <w:ilvl w:val="0"/>
          <w:numId w:val="60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ускорява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разработката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2E62D450" w14:textId="570217A0" w:rsidR="00F63684" w:rsidRPr="00F63684" w:rsidRDefault="00F63684" w:rsidP="00F63684">
      <w:pPr>
        <w:numPr>
          <w:ilvl w:val="0"/>
          <w:numId w:val="60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позволява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работа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чрез</w:t>
      </w:r>
      <w:proofErr w:type="spellEnd"/>
      <w:r w:rsidRPr="00F63684">
        <w:rPr>
          <w:b/>
          <w:bCs/>
          <w:lang w:val="en-GB"/>
        </w:rPr>
        <w:t xml:space="preserve"> LINQ </w:t>
      </w:r>
      <w:proofErr w:type="spellStart"/>
      <w:r w:rsidRPr="00F63684">
        <w:rPr>
          <w:b/>
          <w:bCs/>
          <w:lang w:val="en-GB"/>
        </w:rPr>
        <w:t>заявки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44D92768" w14:textId="7E0F6739" w:rsidR="00F63684" w:rsidRPr="00F63684" w:rsidRDefault="00F63684" w:rsidP="00F63684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F8E8AC" wp14:editId="77553A53">
                <wp:simplePos x="0" y="0"/>
                <wp:positionH relativeFrom="column">
                  <wp:posOffset>9525</wp:posOffset>
                </wp:positionH>
                <wp:positionV relativeFrom="paragraph">
                  <wp:posOffset>375920</wp:posOffset>
                </wp:positionV>
                <wp:extent cx="5934075" cy="342900"/>
                <wp:effectExtent l="57150" t="19050" r="66675" b="76200"/>
                <wp:wrapTopAndBottom/>
                <wp:docPr id="15240769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C0219" w14:textId="77777777" w:rsidR="00F63684" w:rsidRPr="00F63684" w:rsidRDefault="00F63684" w:rsidP="00F63684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var services =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context.Services.Where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(s =&gt;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s.Price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&gt; 50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).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</w:p>
                          <w:p w14:paraId="163EFB7F" w14:textId="77777777" w:rsidR="00F63684" w:rsidRDefault="00F63684" w:rsidP="00F63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8E8AC" id="_x0000_s1032" style="position:absolute;margin-left:.75pt;margin-top:29.6pt;width:467.25pt;height:27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" fillcolor="#7f7f7f [1612]" stroked="f">
                <v:shadow on="t" color="black" opacity="22937f" origin=",.5" offset="0,.63889mm"/>
                <v:textbox>
                  <w:txbxContent>
                    <w:p w14:paraId="746C0219" w14:textId="77777777" w:rsidR="00F63684" w:rsidRPr="00F63684" w:rsidRDefault="00F63684" w:rsidP="00F63684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>var services =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context.Services.Where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(s =&gt;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s.Price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&gt; 50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).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ToList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();</w:t>
                      </w:r>
                    </w:p>
                    <w:p w14:paraId="163EFB7F" w14:textId="77777777" w:rsidR="00F63684" w:rsidRDefault="00F63684" w:rsidP="00F63684"/>
                  </w:txbxContent>
                </v:textbox>
                <w10:wrap type="topAndBottom"/>
              </v:rect>
            </w:pict>
          </mc:Fallback>
        </mc:AlternateContent>
      </w:r>
      <w:proofErr w:type="spellStart"/>
      <w:r w:rsidRPr="00F63684">
        <w:rPr>
          <w:b/>
          <w:bCs/>
          <w:lang w:val="en-GB"/>
        </w:rPr>
        <w:t>Пример</w:t>
      </w:r>
      <w:proofErr w:type="spellEnd"/>
      <w:r w:rsidRPr="00F63684">
        <w:rPr>
          <w:b/>
          <w:bCs/>
          <w:lang w:val="en-GB"/>
        </w:rPr>
        <w:t>:</w:t>
      </w:r>
    </w:p>
    <w:p w14:paraId="2C545214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017FB1B0">
          <v:rect id="_x0000_i1054" style="width:0;height:1.5pt" o:hralign="center" o:hrstd="t" o:hr="t" fillcolor="#a0a0a0" stroked="f"/>
        </w:pict>
      </w:r>
    </w:p>
    <w:p w14:paraId="39DDA0EF" w14:textId="77777777" w:rsidR="00F63684" w:rsidRPr="00F63684" w:rsidRDefault="00F63684" w:rsidP="008E6D96">
      <w:pPr>
        <w:pStyle w:val="Heading3"/>
        <w:rPr>
          <w:lang w:val="en-GB"/>
        </w:rPr>
      </w:pPr>
      <w:bookmarkStart w:id="33" w:name="_Toc227682737"/>
      <w:r w:rsidRPr="00F63684">
        <w:rPr>
          <w:lang w:val="en-GB"/>
        </w:rPr>
        <w:t xml:space="preserve">5.6.4. </w:t>
      </w:r>
      <w:proofErr w:type="spellStart"/>
      <w:r w:rsidRPr="00F63684">
        <w:rPr>
          <w:lang w:val="en-GB"/>
        </w:rPr>
        <w:t>Подобрена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сигурност</w:t>
      </w:r>
      <w:bookmarkEnd w:id="33"/>
      <w:proofErr w:type="spellEnd"/>
    </w:p>
    <w:p w14:paraId="0673B83C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Използваният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подход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осигурява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високо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ниво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сигурност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чрез</w:t>
      </w:r>
      <w:proofErr w:type="spellEnd"/>
      <w:r w:rsidRPr="00F63684">
        <w:rPr>
          <w:b/>
          <w:bCs/>
          <w:lang w:val="en-GB"/>
        </w:rPr>
        <w:t>:</w:t>
      </w:r>
    </w:p>
    <w:p w14:paraId="206F8D3F" w14:textId="77777777" w:rsidR="00F63684" w:rsidRPr="00F63684" w:rsidRDefault="00F63684" w:rsidP="00F63684">
      <w:pPr>
        <w:numPr>
          <w:ilvl w:val="0"/>
          <w:numId w:val="61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параметризирани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заявки</w:t>
      </w:r>
      <w:proofErr w:type="spellEnd"/>
      <w:r w:rsidRPr="00F63684">
        <w:rPr>
          <w:b/>
          <w:bCs/>
          <w:lang w:val="en-GB"/>
        </w:rPr>
        <w:t xml:space="preserve"> (</w:t>
      </w:r>
      <w:proofErr w:type="spellStart"/>
      <w:r w:rsidRPr="00F63684">
        <w:rPr>
          <w:b/>
          <w:bCs/>
          <w:lang w:val="en-GB"/>
        </w:rPr>
        <w:t>чрез</w:t>
      </w:r>
      <w:proofErr w:type="spellEnd"/>
      <w:r w:rsidRPr="00F63684">
        <w:rPr>
          <w:b/>
          <w:bCs/>
          <w:lang w:val="en-GB"/>
        </w:rPr>
        <w:t xml:space="preserve"> Entity Framework) </w:t>
      </w:r>
    </w:p>
    <w:p w14:paraId="728A6D3F" w14:textId="77777777" w:rsidR="00F63684" w:rsidRPr="00F63684" w:rsidRDefault="00F63684" w:rsidP="00F63684">
      <w:pPr>
        <w:numPr>
          <w:ilvl w:val="0"/>
          <w:numId w:val="61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валидиране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входните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438DEF0A" w14:textId="77777777" w:rsidR="00F63684" w:rsidRPr="00F63684" w:rsidRDefault="00F63684" w:rsidP="00F63684">
      <w:pPr>
        <w:numPr>
          <w:ilvl w:val="0"/>
          <w:numId w:val="61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управление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потребителски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роли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71834DD" w14:textId="77777777" w:rsidR="00F63684" w:rsidRPr="00F63684" w:rsidRDefault="00F63684" w:rsidP="00F63684">
      <w:pPr>
        <w:numPr>
          <w:ilvl w:val="0"/>
          <w:numId w:val="61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защита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сесиите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6B0E125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lastRenderedPageBreak/>
        <w:t>Това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значително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намалява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риска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>:</w:t>
      </w:r>
    </w:p>
    <w:p w14:paraId="3ABA20A2" w14:textId="77777777" w:rsidR="00F63684" w:rsidRPr="00F63684" w:rsidRDefault="00F63684" w:rsidP="00F63684">
      <w:pPr>
        <w:numPr>
          <w:ilvl w:val="0"/>
          <w:numId w:val="62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SQL Injection </w:t>
      </w:r>
      <w:proofErr w:type="spellStart"/>
      <w:r w:rsidRPr="00F63684">
        <w:rPr>
          <w:b/>
          <w:bCs/>
          <w:lang w:val="en-GB"/>
        </w:rPr>
        <w:t>атаки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182B8AD" w14:textId="77777777" w:rsidR="00F63684" w:rsidRPr="00F63684" w:rsidRDefault="00F63684" w:rsidP="00F63684">
      <w:pPr>
        <w:numPr>
          <w:ilvl w:val="0"/>
          <w:numId w:val="62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неоторизиран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достъп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5EF385CF" w14:textId="77777777" w:rsidR="00F63684" w:rsidRPr="00F63684" w:rsidRDefault="00F63684" w:rsidP="00F63684">
      <w:pPr>
        <w:numPr>
          <w:ilvl w:val="0"/>
          <w:numId w:val="62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манипулация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F61428C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1AD06390">
          <v:rect id="_x0000_i1055" style="width:0;height:1.5pt" o:hralign="center" o:hrstd="t" o:hr="t" fillcolor="#a0a0a0" stroked="f"/>
        </w:pict>
      </w:r>
    </w:p>
    <w:p w14:paraId="1142C15D" w14:textId="77777777" w:rsidR="00F63684" w:rsidRPr="00F63684" w:rsidRDefault="00F63684" w:rsidP="008E6D96">
      <w:pPr>
        <w:pStyle w:val="Heading3"/>
        <w:rPr>
          <w:lang w:val="en-GB"/>
        </w:rPr>
      </w:pPr>
      <w:bookmarkStart w:id="34" w:name="_Toc227682738"/>
      <w:r w:rsidRPr="00F63684">
        <w:rPr>
          <w:lang w:val="en-GB"/>
        </w:rPr>
        <w:t xml:space="preserve">5.6.5. </w:t>
      </w:r>
      <w:proofErr w:type="spellStart"/>
      <w:r w:rsidRPr="00F63684">
        <w:rPr>
          <w:lang w:val="en-GB"/>
        </w:rPr>
        <w:t>Мащабируемост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системата</w:t>
      </w:r>
      <w:bookmarkEnd w:id="34"/>
      <w:proofErr w:type="spellEnd"/>
    </w:p>
    <w:p w14:paraId="4900D1B8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Архитектурата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позволява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лесно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разширяване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бъдещи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нужди</w:t>
      </w:r>
      <w:proofErr w:type="spellEnd"/>
      <w:r w:rsidRPr="00F63684">
        <w:rPr>
          <w:b/>
          <w:bCs/>
          <w:lang w:val="en-GB"/>
        </w:rPr>
        <w:t>.</w:t>
      </w:r>
    </w:p>
    <w:p w14:paraId="3F7A5DE1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Примери</w:t>
      </w:r>
      <w:proofErr w:type="spellEnd"/>
      <w:r w:rsidRPr="00F63684">
        <w:rPr>
          <w:b/>
          <w:bCs/>
          <w:lang w:val="en-GB"/>
        </w:rPr>
        <w:t>:</w:t>
      </w:r>
    </w:p>
    <w:p w14:paraId="54705901" w14:textId="77777777" w:rsidR="00F63684" w:rsidRPr="00F63684" w:rsidRDefault="00F63684" w:rsidP="00F63684">
      <w:pPr>
        <w:numPr>
          <w:ilvl w:val="0"/>
          <w:numId w:val="63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добавяне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нови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модули</w:t>
      </w:r>
      <w:proofErr w:type="spellEnd"/>
      <w:r w:rsidRPr="00F63684">
        <w:rPr>
          <w:b/>
          <w:bCs/>
          <w:lang w:val="en-GB"/>
        </w:rPr>
        <w:t xml:space="preserve"> (</w:t>
      </w:r>
      <w:proofErr w:type="spellStart"/>
      <w:r w:rsidRPr="00F63684">
        <w:rPr>
          <w:b/>
          <w:bCs/>
          <w:lang w:val="en-GB"/>
        </w:rPr>
        <w:t>напр</w:t>
      </w:r>
      <w:proofErr w:type="spellEnd"/>
      <w:r w:rsidRPr="00F63684">
        <w:rPr>
          <w:b/>
          <w:bCs/>
          <w:lang w:val="en-GB"/>
        </w:rPr>
        <w:t xml:space="preserve">. </w:t>
      </w:r>
      <w:proofErr w:type="spellStart"/>
      <w:r w:rsidRPr="00F63684">
        <w:rPr>
          <w:b/>
          <w:bCs/>
          <w:lang w:val="en-GB"/>
        </w:rPr>
        <w:t>фактуриране</w:t>
      </w:r>
      <w:proofErr w:type="spellEnd"/>
      <w:r w:rsidRPr="00F63684">
        <w:rPr>
          <w:b/>
          <w:bCs/>
          <w:lang w:val="en-GB"/>
        </w:rPr>
        <w:t xml:space="preserve">) </w:t>
      </w:r>
    </w:p>
    <w:p w14:paraId="75135427" w14:textId="77777777" w:rsidR="00F63684" w:rsidRPr="00F63684" w:rsidRDefault="00F63684" w:rsidP="00F63684">
      <w:pPr>
        <w:numPr>
          <w:ilvl w:val="0"/>
          <w:numId w:val="63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интеграция</w:t>
      </w:r>
      <w:proofErr w:type="spellEnd"/>
      <w:r w:rsidRPr="00F63684">
        <w:rPr>
          <w:b/>
          <w:bCs/>
          <w:lang w:val="en-GB"/>
        </w:rPr>
        <w:t xml:space="preserve"> с </w:t>
      </w:r>
      <w:proofErr w:type="spellStart"/>
      <w:r w:rsidRPr="00F63684">
        <w:rPr>
          <w:b/>
          <w:bCs/>
          <w:lang w:val="en-GB"/>
        </w:rPr>
        <w:t>външни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01903F61" w14:textId="77777777" w:rsidR="00F63684" w:rsidRPr="00F63684" w:rsidRDefault="00F63684" w:rsidP="00F63684">
      <w:pPr>
        <w:numPr>
          <w:ilvl w:val="0"/>
          <w:numId w:val="63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разработка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мобилно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приложение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5DC0C3C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7884EC0">
          <v:rect id="_x0000_i1056" style="width:0;height:1.5pt" o:hralign="center" o:hrstd="t" o:hr="t" fillcolor="#a0a0a0" stroked="f"/>
        </w:pict>
      </w:r>
    </w:p>
    <w:p w14:paraId="35CE22C7" w14:textId="77777777" w:rsidR="00F63684" w:rsidRPr="00F63684" w:rsidRDefault="00F63684" w:rsidP="008E6D96">
      <w:pPr>
        <w:pStyle w:val="Heading3"/>
        <w:rPr>
          <w:lang w:val="en-GB"/>
        </w:rPr>
      </w:pPr>
      <w:bookmarkStart w:id="35" w:name="_Toc227682739"/>
      <w:r w:rsidRPr="00F63684">
        <w:rPr>
          <w:lang w:val="en-GB"/>
        </w:rPr>
        <w:t xml:space="preserve">5.6.6. </w:t>
      </w:r>
      <w:proofErr w:type="spellStart"/>
      <w:r w:rsidRPr="00F63684">
        <w:rPr>
          <w:lang w:val="en-GB"/>
        </w:rPr>
        <w:t>Поддръжка</w:t>
      </w:r>
      <w:proofErr w:type="spellEnd"/>
      <w:r w:rsidRPr="00F63684">
        <w:rPr>
          <w:lang w:val="en-GB"/>
        </w:rPr>
        <w:t xml:space="preserve"> и </w:t>
      </w:r>
      <w:proofErr w:type="spellStart"/>
      <w:r w:rsidRPr="00F63684">
        <w:rPr>
          <w:lang w:val="en-GB"/>
        </w:rPr>
        <w:t>развитие</w:t>
      </w:r>
      <w:bookmarkEnd w:id="35"/>
      <w:proofErr w:type="spellEnd"/>
    </w:p>
    <w:p w14:paraId="40190E7D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Добрата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структура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проекта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позволява</w:t>
      </w:r>
      <w:proofErr w:type="spellEnd"/>
      <w:r w:rsidRPr="00F63684">
        <w:rPr>
          <w:b/>
          <w:bCs/>
          <w:lang w:val="en-GB"/>
        </w:rPr>
        <w:t>:</w:t>
      </w:r>
    </w:p>
    <w:p w14:paraId="1C4D99A5" w14:textId="77777777" w:rsidR="00F63684" w:rsidRPr="00F63684" w:rsidRDefault="00F63684" w:rsidP="00F63684">
      <w:pPr>
        <w:numPr>
          <w:ilvl w:val="0"/>
          <w:numId w:val="64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лесно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добавяне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нови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функционалности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680C0650" w14:textId="77777777" w:rsidR="00F63684" w:rsidRPr="00F63684" w:rsidRDefault="00F63684" w:rsidP="00F63684">
      <w:pPr>
        <w:numPr>
          <w:ilvl w:val="0"/>
          <w:numId w:val="64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бързо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откриване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проблеми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05B0DD2" w14:textId="77777777" w:rsidR="00F63684" w:rsidRPr="00F63684" w:rsidRDefault="00F63684" w:rsidP="00F63684">
      <w:pPr>
        <w:numPr>
          <w:ilvl w:val="0"/>
          <w:numId w:val="64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по-лесна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работа</w:t>
      </w:r>
      <w:proofErr w:type="spellEnd"/>
      <w:r w:rsidRPr="00F63684">
        <w:rPr>
          <w:b/>
          <w:bCs/>
          <w:lang w:val="en-GB"/>
        </w:rPr>
        <w:t xml:space="preserve"> в </w:t>
      </w:r>
      <w:proofErr w:type="spellStart"/>
      <w:r w:rsidRPr="00F63684">
        <w:rPr>
          <w:b/>
          <w:bCs/>
          <w:lang w:val="en-GB"/>
        </w:rPr>
        <w:t>екип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02DF434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341ED02">
          <v:rect id="_x0000_i1057" style="width:0;height:1.5pt" o:hralign="center" o:hrstd="t" o:hr="t" fillcolor="#a0a0a0" stroked="f"/>
        </w:pict>
      </w:r>
    </w:p>
    <w:p w14:paraId="6DFE2A3B" w14:textId="77777777" w:rsidR="00F63684" w:rsidRPr="00F63684" w:rsidRDefault="00F63684" w:rsidP="008E6D96">
      <w:pPr>
        <w:pStyle w:val="Heading3"/>
        <w:rPr>
          <w:lang w:val="en-GB"/>
        </w:rPr>
      </w:pPr>
      <w:bookmarkStart w:id="36" w:name="_Toc227682740"/>
      <w:r w:rsidRPr="00F63684">
        <w:rPr>
          <w:lang w:val="en-GB"/>
        </w:rPr>
        <w:t xml:space="preserve">5.6.7. </w:t>
      </w:r>
      <w:proofErr w:type="spellStart"/>
      <w:r w:rsidRPr="00F63684">
        <w:rPr>
          <w:lang w:val="en-GB"/>
        </w:rPr>
        <w:t>Производителност</w:t>
      </w:r>
      <w:proofErr w:type="spellEnd"/>
      <w:r w:rsidRPr="00F63684">
        <w:rPr>
          <w:lang w:val="en-GB"/>
        </w:rPr>
        <w:t xml:space="preserve"> и </w:t>
      </w:r>
      <w:proofErr w:type="spellStart"/>
      <w:r w:rsidRPr="00F63684">
        <w:rPr>
          <w:lang w:val="en-GB"/>
        </w:rPr>
        <w:t>оптимизация</w:t>
      </w:r>
      <w:bookmarkEnd w:id="36"/>
      <w:proofErr w:type="spellEnd"/>
    </w:p>
    <w:p w14:paraId="4AA7143E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Използването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>:</w:t>
      </w:r>
    </w:p>
    <w:p w14:paraId="06C05D47" w14:textId="77777777" w:rsidR="00F63684" w:rsidRPr="00F63684" w:rsidRDefault="00F63684" w:rsidP="00F63684">
      <w:pPr>
        <w:numPr>
          <w:ilvl w:val="0"/>
          <w:numId w:val="65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кеширане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CC71C9A" w14:textId="77777777" w:rsidR="00F63684" w:rsidRPr="00F63684" w:rsidRDefault="00F63684" w:rsidP="00F63684">
      <w:pPr>
        <w:numPr>
          <w:ilvl w:val="0"/>
          <w:numId w:val="65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ефективни</w:t>
      </w:r>
      <w:proofErr w:type="spellEnd"/>
      <w:r w:rsidRPr="00F63684">
        <w:rPr>
          <w:b/>
          <w:bCs/>
          <w:lang w:val="en-GB"/>
        </w:rPr>
        <w:t xml:space="preserve"> LINQ </w:t>
      </w:r>
      <w:proofErr w:type="spellStart"/>
      <w:r w:rsidRPr="00F63684">
        <w:rPr>
          <w:b/>
          <w:bCs/>
          <w:lang w:val="en-GB"/>
        </w:rPr>
        <w:t>заявки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DA0EF14" w14:textId="77777777" w:rsidR="00F63684" w:rsidRPr="00F63684" w:rsidRDefault="00F63684" w:rsidP="00F63684">
      <w:pPr>
        <w:numPr>
          <w:ilvl w:val="0"/>
          <w:numId w:val="65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асинхронни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операции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42008F68" w14:textId="299CD764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подобрява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значително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производителността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>.</w:t>
      </w:r>
    </w:p>
    <w:p w14:paraId="2A8A6B04" w14:textId="00FFD91F" w:rsidR="00F63684" w:rsidRDefault="00F63684" w:rsidP="00F63684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5C45FA8" wp14:editId="26FF925B">
                <wp:simplePos x="0" y="0"/>
                <wp:positionH relativeFrom="column">
                  <wp:posOffset>-19050</wp:posOffset>
                </wp:positionH>
                <wp:positionV relativeFrom="paragraph">
                  <wp:posOffset>356870</wp:posOffset>
                </wp:positionV>
                <wp:extent cx="5934075" cy="904875"/>
                <wp:effectExtent l="57150" t="19050" r="66675" b="85725"/>
                <wp:wrapTopAndBottom/>
                <wp:docPr id="1449451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904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1F873" w14:textId="77777777" w:rsidR="00F63684" w:rsidRPr="00F63684" w:rsidRDefault="00F63684" w:rsidP="00F63684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public async Task&lt;List&lt;Service&gt;&gt;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GetServicesAsync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{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return await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context.Services.ToListAsync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589C4BE0" w14:textId="77777777" w:rsidR="00F63684" w:rsidRDefault="00F63684" w:rsidP="00F63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45FA8" id="_x0000_s1033" style="position:absolute;margin-left:-1.5pt;margin-top:28.1pt;width:467.25pt;height:71.2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" fillcolor="#7f7f7f [1612]" stroked="f">
                <v:shadow on="t" color="black" opacity="22937f" origin=",.5" offset="0,.63889mm"/>
                <v:textbox>
                  <w:txbxContent>
                    <w:p w14:paraId="7691F873" w14:textId="77777777" w:rsidR="00F63684" w:rsidRPr="00F63684" w:rsidRDefault="00F63684" w:rsidP="00F63684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public async Task&lt;List&lt;Service&gt;&gt;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GetServicesAsync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{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return await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context.Services.ToListAsync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589C4BE0" w14:textId="77777777" w:rsidR="00F63684" w:rsidRDefault="00F63684" w:rsidP="00F63684"/>
                  </w:txbxContent>
                </v:textbox>
                <w10:wrap type="topAndBottom"/>
              </v:rect>
            </w:pict>
          </mc:Fallback>
        </mc:AlternateContent>
      </w:r>
      <w:proofErr w:type="spellStart"/>
      <w:r w:rsidRPr="00F63684">
        <w:rPr>
          <w:b/>
          <w:bCs/>
          <w:lang w:val="en-GB"/>
        </w:rPr>
        <w:t>Пример</w:t>
      </w:r>
      <w:proofErr w:type="spellEnd"/>
      <w:r w:rsidRPr="00F63684">
        <w:rPr>
          <w:b/>
          <w:bCs/>
          <w:lang w:val="en-GB"/>
        </w:rPr>
        <w:t>:</w:t>
      </w:r>
    </w:p>
    <w:p w14:paraId="55BAB278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pict w14:anchorId="232E5260">
          <v:rect id="_x0000_i1058" style="width:0;height:1.5pt" o:hralign="center" o:hrstd="t" o:hr="t" fillcolor="#a0a0a0" stroked="f"/>
        </w:pict>
      </w:r>
    </w:p>
    <w:p w14:paraId="765D776A" w14:textId="77777777" w:rsidR="00F63684" w:rsidRPr="00F63684" w:rsidRDefault="00F63684" w:rsidP="008E6D96">
      <w:pPr>
        <w:pStyle w:val="Heading3"/>
        <w:rPr>
          <w:lang w:val="en-GB"/>
        </w:rPr>
      </w:pPr>
      <w:bookmarkStart w:id="37" w:name="_Toc227682741"/>
      <w:r w:rsidRPr="00F63684">
        <w:rPr>
          <w:lang w:val="en-GB"/>
        </w:rPr>
        <w:t xml:space="preserve">5.6.8. </w:t>
      </w:r>
      <w:proofErr w:type="spellStart"/>
      <w:r w:rsidRPr="00F63684">
        <w:rPr>
          <w:lang w:val="en-GB"/>
        </w:rPr>
        <w:t>Гъвкавост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при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разработка</w:t>
      </w:r>
      <w:bookmarkEnd w:id="37"/>
      <w:proofErr w:type="spellEnd"/>
    </w:p>
    <w:p w14:paraId="7ABB04D5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позволява</w:t>
      </w:r>
      <w:proofErr w:type="spellEnd"/>
      <w:r w:rsidRPr="00F63684">
        <w:rPr>
          <w:b/>
          <w:bCs/>
          <w:lang w:val="en-GB"/>
        </w:rPr>
        <w:t>:</w:t>
      </w:r>
    </w:p>
    <w:p w14:paraId="73B54BCC" w14:textId="77777777" w:rsidR="00F63684" w:rsidRPr="00F63684" w:rsidRDefault="00F63684" w:rsidP="00F63684">
      <w:pPr>
        <w:numPr>
          <w:ilvl w:val="0"/>
          <w:numId w:val="66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лесна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промяна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бизнес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логиката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0D29CB05" w14:textId="77777777" w:rsidR="00F63684" w:rsidRPr="00F63684" w:rsidRDefault="00F63684" w:rsidP="00F63684">
      <w:pPr>
        <w:numPr>
          <w:ilvl w:val="0"/>
          <w:numId w:val="66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адаптиране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към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различни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бизнес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модели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75E46AD" w14:textId="77777777" w:rsidR="00F63684" w:rsidRPr="00F63684" w:rsidRDefault="00F63684" w:rsidP="00F63684">
      <w:pPr>
        <w:numPr>
          <w:ilvl w:val="0"/>
          <w:numId w:val="66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конфигуриране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според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нуждите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клиента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6CA15BE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31AEEE3">
          <v:rect id="_x0000_i1059" style="width:0;height:1.5pt" o:hralign="center" o:hrstd="t" o:hr="t" fillcolor="#a0a0a0" stroked="f"/>
        </w:pict>
      </w:r>
    </w:p>
    <w:p w14:paraId="61B0EB05" w14:textId="77777777" w:rsidR="00F63684" w:rsidRPr="00F63684" w:rsidRDefault="00F63684" w:rsidP="008E6D96">
      <w:pPr>
        <w:pStyle w:val="Heading3"/>
        <w:rPr>
          <w:lang w:val="en-GB"/>
        </w:rPr>
      </w:pPr>
      <w:bookmarkStart w:id="38" w:name="_Toc227682742"/>
      <w:r w:rsidRPr="00F63684">
        <w:rPr>
          <w:lang w:val="en-GB"/>
        </w:rPr>
        <w:t xml:space="preserve">5.6.9. </w:t>
      </w:r>
      <w:proofErr w:type="spellStart"/>
      <w:r w:rsidRPr="00F63684">
        <w:rPr>
          <w:lang w:val="en-GB"/>
        </w:rPr>
        <w:t>Съвместимост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със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съвременни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технологии</w:t>
      </w:r>
      <w:bookmarkEnd w:id="38"/>
      <w:proofErr w:type="spellEnd"/>
    </w:p>
    <w:p w14:paraId="5B350637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ASP.NET </w:t>
      </w:r>
      <w:proofErr w:type="spellStart"/>
      <w:r w:rsidRPr="00F63684">
        <w:rPr>
          <w:b/>
          <w:bCs/>
          <w:lang w:val="en-GB"/>
        </w:rPr>
        <w:t>позволява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интеграция</w:t>
      </w:r>
      <w:proofErr w:type="spellEnd"/>
      <w:r w:rsidRPr="00F63684">
        <w:rPr>
          <w:b/>
          <w:bCs/>
          <w:lang w:val="en-GB"/>
        </w:rPr>
        <w:t xml:space="preserve"> с:</w:t>
      </w:r>
    </w:p>
    <w:p w14:paraId="1C3C5F4C" w14:textId="77777777" w:rsidR="00F63684" w:rsidRPr="00F63684" w:rsidRDefault="00F63684" w:rsidP="00F63684">
      <w:pPr>
        <w:numPr>
          <w:ilvl w:val="0"/>
          <w:numId w:val="67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REST API </w:t>
      </w:r>
    </w:p>
    <w:p w14:paraId="5320AEFD" w14:textId="77777777" w:rsidR="00F63684" w:rsidRPr="00F63684" w:rsidRDefault="00F63684" w:rsidP="00F63684">
      <w:pPr>
        <w:numPr>
          <w:ilvl w:val="0"/>
          <w:numId w:val="67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мобилни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приложения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27E60B95" w14:textId="77777777" w:rsidR="00F63684" w:rsidRPr="00F63684" w:rsidRDefault="00F63684" w:rsidP="00F63684">
      <w:pPr>
        <w:numPr>
          <w:ilvl w:val="0"/>
          <w:numId w:val="67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cloud </w:t>
      </w:r>
      <w:proofErr w:type="spellStart"/>
      <w:r w:rsidRPr="00F63684">
        <w:rPr>
          <w:b/>
          <w:bCs/>
          <w:lang w:val="en-GB"/>
        </w:rPr>
        <w:t>услуги</w:t>
      </w:r>
      <w:proofErr w:type="spellEnd"/>
    </w:p>
    <w:p w14:paraId="4D0DB093" w14:textId="77777777" w:rsidR="008E6D96" w:rsidRPr="008E6D96" w:rsidRDefault="008E6D96" w:rsidP="008E6D96">
      <w:pPr>
        <w:pStyle w:val="ListParagraph"/>
        <w:numPr>
          <w:ilvl w:val="0"/>
          <w:numId w:val="105"/>
        </w:numPr>
        <w:rPr>
          <w:b/>
          <w:bCs/>
          <w:lang w:val="en-GB"/>
        </w:rPr>
      </w:pPr>
    </w:p>
    <w:p w14:paraId="028B77AA" w14:textId="77777777" w:rsidR="00816A86" w:rsidRDefault="00816A86" w:rsidP="00A066C2">
      <w:pPr>
        <w:pStyle w:val="Heading1"/>
        <w:rPr>
          <w:lang w:val="bg-BG"/>
        </w:rPr>
      </w:pPr>
    </w:p>
    <w:p w14:paraId="5FECAF44" w14:textId="77777777" w:rsidR="00816A86" w:rsidRDefault="00816A86" w:rsidP="00A066C2">
      <w:pPr>
        <w:pStyle w:val="Heading1"/>
        <w:rPr>
          <w:lang w:val="bg-BG"/>
        </w:rPr>
      </w:pPr>
    </w:p>
    <w:p w14:paraId="7F0CF7C2" w14:textId="77777777" w:rsidR="00816A86" w:rsidRDefault="00816A86" w:rsidP="00A066C2">
      <w:pPr>
        <w:pStyle w:val="Heading1"/>
        <w:rPr>
          <w:lang w:val="bg-BG"/>
        </w:rPr>
      </w:pPr>
    </w:p>
    <w:p w14:paraId="52069C2A" w14:textId="77777777" w:rsidR="00816A86" w:rsidRDefault="00816A86" w:rsidP="00A066C2">
      <w:pPr>
        <w:pStyle w:val="Heading1"/>
        <w:rPr>
          <w:lang w:val="bg-BG"/>
        </w:rPr>
      </w:pPr>
    </w:p>
    <w:p w14:paraId="77100488" w14:textId="77777777" w:rsidR="00816A86" w:rsidRDefault="00816A86" w:rsidP="00A066C2">
      <w:pPr>
        <w:pStyle w:val="Heading1"/>
        <w:rPr>
          <w:lang w:val="bg-BG"/>
        </w:rPr>
      </w:pPr>
    </w:p>
    <w:p w14:paraId="356DF0A1" w14:textId="77777777" w:rsidR="00816A86" w:rsidRDefault="00816A86" w:rsidP="00A066C2">
      <w:pPr>
        <w:pStyle w:val="Heading1"/>
        <w:rPr>
          <w:lang w:val="bg-BG"/>
        </w:rPr>
      </w:pPr>
    </w:p>
    <w:p w14:paraId="209BDBE8" w14:textId="77777777" w:rsidR="00816A86" w:rsidRDefault="00816A86" w:rsidP="00A066C2">
      <w:pPr>
        <w:pStyle w:val="Heading1"/>
        <w:rPr>
          <w:lang w:val="bg-BG"/>
        </w:rPr>
      </w:pPr>
    </w:p>
    <w:p w14:paraId="1B880697" w14:textId="77777777" w:rsidR="00816A86" w:rsidRPr="00816A86" w:rsidRDefault="00816A86" w:rsidP="00816A86">
      <w:pPr>
        <w:rPr>
          <w:lang w:val="bg-BG"/>
        </w:rPr>
      </w:pPr>
    </w:p>
    <w:p w14:paraId="33112626" w14:textId="165021CF" w:rsidR="00F63684" w:rsidRPr="00F63684" w:rsidRDefault="00A066C2" w:rsidP="00A066C2">
      <w:pPr>
        <w:pStyle w:val="Heading1"/>
        <w:rPr>
          <w:lang w:val="en-GB"/>
        </w:rPr>
      </w:pPr>
      <w:bookmarkStart w:id="39" w:name="_Toc227682743"/>
      <w:r>
        <w:rPr>
          <w:lang w:val="bg-BG"/>
        </w:rPr>
        <w:lastRenderedPageBreak/>
        <w:t>6</w:t>
      </w:r>
      <w:r w:rsidR="00F63684" w:rsidRPr="00F63684">
        <w:rPr>
          <w:lang w:val="en-GB"/>
        </w:rPr>
        <w:t>. АЛГОРИТМИ И ЛОГИКА НА СИСТЕМАТА</w:t>
      </w:r>
      <w:bookmarkEnd w:id="39"/>
    </w:p>
    <w:p w14:paraId="33F1535A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Алгоритмичната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част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 CSMS </w:t>
      </w:r>
      <w:proofErr w:type="spellStart"/>
      <w:r w:rsidRPr="00F63684">
        <w:rPr>
          <w:b/>
          <w:bCs/>
          <w:lang w:val="en-GB"/>
        </w:rPr>
        <w:t>представлява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сърцевината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приложението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тъй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като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именно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чрез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нея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реализират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основните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бизнес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процеси</w:t>
      </w:r>
      <w:proofErr w:type="spellEnd"/>
      <w:r w:rsidRPr="00F63684">
        <w:rPr>
          <w:b/>
          <w:bCs/>
          <w:lang w:val="en-GB"/>
        </w:rPr>
        <w:t xml:space="preserve">. </w:t>
      </w:r>
      <w:proofErr w:type="spellStart"/>
      <w:r w:rsidRPr="00F63684">
        <w:rPr>
          <w:b/>
          <w:bCs/>
          <w:lang w:val="en-GB"/>
        </w:rPr>
        <w:t>Всеки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алгоритъм</w:t>
      </w:r>
      <w:proofErr w:type="spellEnd"/>
      <w:r w:rsidRPr="00F63684">
        <w:rPr>
          <w:b/>
          <w:bCs/>
          <w:lang w:val="en-GB"/>
        </w:rPr>
        <w:t xml:space="preserve"> е </w:t>
      </w:r>
      <w:proofErr w:type="spellStart"/>
      <w:r w:rsidRPr="00F63684">
        <w:rPr>
          <w:b/>
          <w:bCs/>
          <w:lang w:val="en-GB"/>
        </w:rPr>
        <w:t>проектиран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така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че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осигури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ефективност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коректност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минимизиране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човешките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грешки</w:t>
      </w:r>
      <w:proofErr w:type="spellEnd"/>
      <w:r w:rsidRPr="00F63684">
        <w:rPr>
          <w:b/>
          <w:bCs/>
          <w:lang w:val="en-GB"/>
        </w:rPr>
        <w:t>.</w:t>
      </w:r>
    </w:p>
    <w:p w14:paraId="4C176B7A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08494FE4">
          <v:rect id="_x0000_i1061" style="width:0;height:1.5pt" o:hralign="center" o:hrstd="t" o:hr="t" fillcolor="#a0a0a0" stroked="f"/>
        </w:pict>
      </w:r>
    </w:p>
    <w:p w14:paraId="3983019C" w14:textId="77777777" w:rsidR="00F63684" w:rsidRPr="00F63684" w:rsidRDefault="00F63684" w:rsidP="008E6D96">
      <w:pPr>
        <w:pStyle w:val="Heading2"/>
        <w:rPr>
          <w:lang w:val="en-GB"/>
        </w:rPr>
      </w:pPr>
      <w:bookmarkStart w:id="40" w:name="_Toc227682744"/>
      <w:r w:rsidRPr="00F63684">
        <w:rPr>
          <w:lang w:val="en-GB"/>
        </w:rPr>
        <w:t xml:space="preserve">6.1. </w:t>
      </w:r>
      <w:proofErr w:type="spellStart"/>
      <w:r w:rsidRPr="00F63684">
        <w:rPr>
          <w:lang w:val="en-GB"/>
        </w:rPr>
        <w:t>Алгоритъм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за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създаване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сервизна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поръчка</w:t>
      </w:r>
      <w:bookmarkEnd w:id="40"/>
      <w:proofErr w:type="spellEnd"/>
    </w:p>
    <w:p w14:paraId="71E192CA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Създаването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сервизна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поръчка</w:t>
      </w:r>
      <w:proofErr w:type="spellEnd"/>
      <w:r w:rsidRPr="00F63684">
        <w:rPr>
          <w:b/>
          <w:bCs/>
          <w:lang w:val="en-GB"/>
        </w:rPr>
        <w:t xml:space="preserve"> е </w:t>
      </w:r>
      <w:proofErr w:type="spellStart"/>
      <w:r w:rsidRPr="00F63684">
        <w:rPr>
          <w:b/>
          <w:bCs/>
          <w:lang w:val="en-GB"/>
        </w:rPr>
        <w:t>най-важният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процес</w:t>
      </w:r>
      <w:proofErr w:type="spellEnd"/>
      <w:r w:rsidRPr="00F63684">
        <w:rPr>
          <w:b/>
          <w:bCs/>
          <w:lang w:val="en-GB"/>
        </w:rPr>
        <w:t xml:space="preserve"> в </w:t>
      </w: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. </w:t>
      </w:r>
      <w:proofErr w:type="spellStart"/>
      <w:r w:rsidRPr="00F63684">
        <w:rPr>
          <w:b/>
          <w:bCs/>
          <w:lang w:val="en-GB"/>
        </w:rPr>
        <w:t>Той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обединява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множество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таблици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извършва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динамични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изчисления</w:t>
      </w:r>
      <w:proofErr w:type="spellEnd"/>
      <w:r w:rsidRPr="00F63684">
        <w:rPr>
          <w:b/>
          <w:bCs/>
          <w:lang w:val="en-GB"/>
        </w:rPr>
        <w:t>.</w:t>
      </w:r>
    </w:p>
    <w:p w14:paraId="75C93668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Подробни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стъпки</w:t>
      </w:r>
      <w:proofErr w:type="spellEnd"/>
      <w:r w:rsidRPr="00F63684">
        <w:rPr>
          <w:b/>
          <w:bCs/>
          <w:lang w:val="en-GB"/>
        </w:rPr>
        <w:t>:</w:t>
      </w:r>
    </w:p>
    <w:p w14:paraId="43392AB1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1. </w:t>
      </w:r>
      <w:proofErr w:type="spellStart"/>
      <w:r w:rsidRPr="00F63684">
        <w:rPr>
          <w:b/>
          <w:bCs/>
          <w:lang w:val="en-GB"/>
        </w:rPr>
        <w:t>Идентификация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потребителя</w:t>
      </w:r>
      <w:proofErr w:type="spellEnd"/>
      <w:r w:rsidRPr="00F63684">
        <w:rPr>
          <w:b/>
          <w:bCs/>
          <w:lang w:val="en-GB"/>
        </w:rPr>
        <w:t xml:space="preserve"> (</w:t>
      </w:r>
      <w:proofErr w:type="spellStart"/>
      <w:r w:rsidRPr="00F63684">
        <w:rPr>
          <w:b/>
          <w:bCs/>
          <w:lang w:val="en-GB"/>
        </w:rPr>
        <w:t>служител</w:t>
      </w:r>
      <w:proofErr w:type="spellEnd"/>
      <w:r w:rsidRPr="00F63684">
        <w:rPr>
          <w:b/>
          <w:bCs/>
          <w:lang w:val="en-GB"/>
        </w:rPr>
        <w:t>)</w:t>
      </w:r>
      <w:r w:rsidRPr="00F63684">
        <w:rPr>
          <w:b/>
          <w:bCs/>
          <w:lang w:val="en-GB"/>
        </w:rPr>
        <w:br/>
        <w:t xml:space="preserve">2. </w:t>
      </w:r>
      <w:proofErr w:type="spellStart"/>
      <w:r w:rsidRPr="00F63684">
        <w:rPr>
          <w:b/>
          <w:bCs/>
          <w:lang w:val="en-GB"/>
        </w:rPr>
        <w:t>Избор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или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създаване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клиент</w:t>
      </w:r>
      <w:proofErr w:type="spellEnd"/>
      <w:r w:rsidRPr="00F63684">
        <w:rPr>
          <w:b/>
          <w:bCs/>
          <w:lang w:val="en-GB"/>
        </w:rPr>
        <w:br/>
        <w:t xml:space="preserve">3. </w:t>
      </w:r>
      <w:proofErr w:type="spellStart"/>
      <w:r w:rsidRPr="00F63684">
        <w:rPr>
          <w:b/>
          <w:bCs/>
          <w:lang w:val="en-GB"/>
        </w:rPr>
        <w:t>Избор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или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добавяне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автомобил</w:t>
      </w:r>
      <w:proofErr w:type="spellEnd"/>
      <w:r w:rsidRPr="00F63684">
        <w:rPr>
          <w:b/>
          <w:bCs/>
          <w:lang w:val="en-GB"/>
        </w:rPr>
        <w:br/>
        <w:t xml:space="preserve">4. </w:t>
      </w:r>
      <w:proofErr w:type="spellStart"/>
      <w:r w:rsidRPr="00F63684">
        <w:rPr>
          <w:b/>
          <w:bCs/>
          <w:lang w:val="en-GB"/>
        </w:rPr>
        <w:t>Зареждане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наличните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услуги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базата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br/>
        <w:t xml:space="preserve">5. </w:t>
      </w:r>
      <w:proofErr w:type="spellStart"/>
      <w:r w:rsidRPr="00F63684">
        <w:rPr>
          <w:b/>
          <w:bCs/>
          <w:lang w:val="en-GB"/>
        </w:rPr>
        <w:t>Избор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една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или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повече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услуги</w:t>
      </w:r>
      <w:proofErr w:type="spellEnd"/>
      <w:r w:rsidRPr="00F63684">
        <w:rPr>
          <w:b/>
          <w:bCs/>
          <w:lang w:val="en-GB"/>
        </w:rPr>
        <w:br/>
        <w:t xml:space="preserve">6. </w:t>
      </w:r>
      <w:proofErr w:type="spellStart"/>
      <w:r w:rsidRPr="00F63684">
        <w:rPr>
          <w:b/>
          <w:bCs/>
          <w:lang w:val="en-GB"/>
        </w:rPr>
        <w:t>Зареждане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складови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наличности</w:t>
      </w:r>
      <w:proofErr w:type="spellEnd"/>
      <w:r w:rsidRPr="00F63684">
        <w:rPr>
          <w:b/>
          <w:bCs/>
          <w:lang w:val="en-GB"/>
        </w:rPr>
        <w:br/>
        <w:t xml:space="preserve">7. </w:t>
      </w:r>
      <w:proofErr w:type="spellStart"/>
      <w:r w:rsidRPr="00F63684">
        <w:rPr>
          <w:b/>
          <w:bCs/>
          <w:lang w:val="en-GB"/>
        </w:rPr>
        <w:t>Добавяне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използвани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части</w:t>
      </w:r>
      <w:proofErr w:type="spellEnd"/>
      <w:r w:rsidRPr="00F63684">
        <w:rPr>
          <w:b/>
          <w:bCs/>
          <w:lang w:val="en-GB"/>
        </w:rPr>
        <w:br/>
        <w:t xml:space="preserve">8. </w:t>
      </w:r>
      <w:proofErr w:type="spellStart"/>
      <w:r w:rsidRPr="00F63684">
        <w:rPr>
          <w:b/>
          <w:bCs/>
          <w:lang w:val="en-GB"/>
        </w:rPr>
        <w:t>Проверка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наличност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всяка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част</w:t>
      </w:r>
      <w:proofErr w:type="spellEnd"/>
      <w:r w:rsidRPr="00F63684">
        <w:rPr>
          <w:b/>
          <w:bCs/>
          <w:lang w:val="en-GB"/>
        </w:rPr>
        <w:br/>
        <w:t xml:space="preserve">9. </w:t>
      </w:r>
      <w:proofErr w:type="spellStart"/>
      <w:r w:rsidRPr="00F63684">
        <w:rPr>
          <w:b/>
          <w:bCs/>
          <w:lang w:val="en-GB"/>
        </w:rPr>
        <w:t>Калкулиране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обща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стойност</w:t>
      </w:r>
      <w:proofErr w:type="spellEnd"/>
      <w:r w:rsidRPr="00F63684">
        <w:rPr>
          <w:b/>
          <w:bCs/>
          <w:lang w:val="en-GB"/>
        </w:rPr>
        <w:br/>
        <w:t xml:space="preserve">10. </w:t>
      </w:r>
      <w:proofErr w:type="spellStart"/>
      <w:r w:rsidRPr="00F63684">
        <w:rPr>
          <w:b/>
          <w:bCs/>
          <w:lang w:val="en-GB"/>
        </w:rPr>
        <w:t>Потвърждение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потребителя</w:t>
      </w:r>
      <w:proofErr w:type="spellEnd"/>
      <w:r w:rsidRPr="00F63684">
        <w:rPr>
          <w:b/>
          <w:bCs/>
          <w:lang w:val="en-GB"/>
        </w:rPr>
        <w:br/>
        <w:t xml:space="preserve">11. </w:t>
      </w:r>
      <w:proofErr w:type="spellStart"/>
      <w:r w:rsidRPr="00F63684">
        <w:rPr>
          <w:b/>
          <w:bCs/>
          <w:lang w:val="en-GB"/>
        </w:rPr>
        <w:t>Запис</w:t>
      </w:r>
      <w:proofErr w:type="spellEnd"/>
      <w:r w:rsidRPr="00F63684">
        <w:rPr>
          <w:b/>
          <w:bCs/>
          <w:lang w:val="en-GB"/>
        </w:rPr>
        <w:t xml:space="preserve"> в </w:t>
      </w:r>
      <w:proofErr w:type="spellStart"/>
      <w:r w:rsidRPr="00F63684">
        <w:rPr>
          <w:b/>
          <w:bCs/>
          <w:lang w:val="en-GB"/>
        </w:rPr>
        <w:t>базата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</w:t>
      </w:r>
      <w:proofErr w:type="spellEnd"/>
      <w:r w:rsidRPr="00F63684">
        <w:rPr>
          <w:b/>
          <w:bCs/>
          <w:lang w:val="en-GB"/>
        </w:rPr>
        <w:t xml:space="preserve"> (transaction)</w:t>
      </w:r>
      <w:r w:rsidRPr="00F63684">
        <w:rPr>
          <w:b/>
          <w:bCs/>
          <w:lang w:val="en-GB"/>
        </w:rPr>
        <w:br/>
        <w:t xml:space="preserve">12. </w:t>
      </w:r>
      <w:proofErr w:type="spellStart"/>
      <w:r w:rsidRPr="00F63684">
        <w:rPr>
          <w:b/>
          <w:bCs/>
          <w:lang w:val="en-GB"/>
        </w:rPr>
        <w:t>Актуализация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складовите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наличности</w:t>
      </w:r>
      <w:proofErr w:type="spellEnd"/>
    </w:p>
    <w:p w14:paraId="0327AC56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7F8A9EF0">
          <v:rect id="_x0000_i1062" style="width:0;height:1.5pt" o:hralign="center" o:hrstd="t" o:hr="t" fillcolor="#a0a0a0" stroked="f"/>
        </w:pict>
      </w:r>
    </w:p>
    <w:p w14:paraId="240AFF2A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Транзакционност</w:t>
      </w:r>
      <w:proofErr w:type="spellEnd"/>
      <w:r w:rsidRPr="00F63684">
        <w:rPr>
          <w:b/>
          <w:bCs/>
          <w:lang w:val="en-GB"/>
        </w:rPr>
        <w:t xml:space="preserve"> (</w:t>
      </w:r>
      <w:proofErr w:type="spellStart"/>
      <w:r w:rsidRPr="00F63684">
        <w:rPr>
          <w:b/>
          <w:bCs/>
          <w:lang w:val="en-GB"/>
        </w:rPr>
        <w:t>много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важно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оценка</w:t>
      </w:r>
      <w:proofErr w:type="spellEnd"/>
      <w:r w:rsidRPr="00F63684">
        <w:rPr>
          <w:b/>
          <w:bCs/>
          <w:lang w:val="en-GB"/>
        </w:rPr>
        <w:t>):</w:t>
      </w:r>
    </w:p>
    <w:p w14:paraId="54EBB045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Целият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процес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трябва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бъде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атомарен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което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означава</w:t>
      </w:r>
      <w:proofErr w:type="spellEnd"/>
      <w:r w:rsidRPr="00F63684">
        <w:rPr>
          <w:b/>
          <w:bCs/>
          <w:lang w:val="en-GB"/>
        </w:rPr>
        <w:t>:</w:t>
      </w:r>
    </w:p>
    <w:p w14:paraId="70D638E1" w14:textId="77777777" w:rsidR="00F63684" w:rsidRPr="00F63684" w:rsidRDefault="00F63684" w:rsidP="00F63684">
      <w:pPr>
        <w:numPr>
          <w:ilvl w:val="0"/>
          <w:numId w:val="68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или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изпълнява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напълно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65510C91" w14:textId="77777777" w:rsidR="00F63684" w:rsidRPr="00F63684" w:rsidRDefault="00F63684" w:rsidP="00F63684">
      <w:pPr>
        <w:numPr>
          <w:ilvl w:val="0"/>
          <w:numId w:val="68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или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изпълнява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изобщо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E8F5D8B" w14:textId="77777777" w:rsidR="00F63684" w:rsidRPr="008E6D96" w:rsidRDefault="00F63684" w:rsidP="00F63684">
      <w:pPr>
        <w:rPr>
          <w:b/>
          <w:bCs/>
        </w:rPr>
      </w:pPr>
    </w:p>
    <w:p w14:paraId="4E4EFC54" w14:textId="77777777" w:rsidR="00F63684" w:rsidRDefault="00F63684" w:rsidP="00F63684">
      <w:pPr>
        <w:rPr>
          <w:b/>
          <w:bCs/>
          <w:lang w:val="bg-BG"/>
        </w:rPr>
      </w:pPr>
    </w:p>
    <w:p w14:paraId="0BC2ACD1" w14:textId="77777777" w:rsidR="00F63684" w:rsidRDefault="00F63684" w:rsidP="00F63684">
      <w:pPr>
        <w:rPr>
          <w:b/>
          <w:bCs/>
          <w:lang w:val="bg-BG"/>
        </w:rPr>
      </w:pPr>
    </w:p>
    <w:p w14:paraId="4E3C809A" w14:textId="77777777" w:rsidR="00F63684" w:rsidRPr="00F63684" w:rsidRDefault="00F63684" w:rsidP="00F63684">
      <w:pPr>
        <w:rPr>
          <w:b/>
          <w:bCs/>
          <w:lang w:val="en-GB"/>
        </w:rPr>
      </w:pPr>
    </w:p>
    <w:p w14:paraId="0E2DF5EC" w14:textId="77777777" w:rsidR="00F63684" w:rsidRDefault="00F63684" w:rsidP="00F63684">
      <w:pPr>
        <w:rPr>
          <w:b/>
          <w:bCs/>
          <w:lang w:val="bg-BG"/>
        </w:rPr>
      </w:pPr>
    </w:p>
    <w:p w14:paraId="715C0831" w14:textId="3295C9BE" w:rsidR="00F63684" w:rsidRPr="00F63684" w:rsidRDefault="00F63684" w:rsidP="00F63684">
      <w:pPr>
        <w:rPr>
          <w:b/>
          <w:bCs/>
          <w:lang w:val="en-GB"/>
        </w:rPr>
      </w:pPr>
      <w:r>
        <w:rPr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AC5F195" wp14:editId="1290DD0E">
                <wp:simplePos x="0" y="0"/>
                <wp:positionH relativeFrom="column">
                  <wp:posOffset>-228600</wp:posOffset>
                </wp:positionH>
                <wp:positionV relativeFrom="paragraph">
                  <wp:posOffset>19050</wp:posOffset>
                </wp:positionV>
                <wp:extent cx="5934075" cy="4143375"/>
                <wp:effectExtent l="57150" t="19050" r="66675" b="85725"/>
                <wp:wrapTopAndBottom/>
                <wp:docPr id="10901317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414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9C01A" w14:textId="77777777" w:rsidR="00F63684" w:rsidRPr="00F63684" w:rsidRDefault="00F63684" w:rsidP="00F63684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using(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var transaction =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context.Database.BeginTransaction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{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try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 {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context.ServiceRequests.Add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(request);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context.SaveChanges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foreach(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var part in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request.Parts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 {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part.Quantity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-= 1;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}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context.SaveChanges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transaction.Commit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}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catch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 {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transaction.Rollback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}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24BCF414" w14:textId="77777777" w:rsidR="00F63684" w:rsidRDefault="00F63684" w:rsidP="00F63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5F195" id="_x0000_s1034" style="position:absolute;margin-left:-18pt;margin-top:1.5pt;width:467.25pt;height:326.2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" fillcolor="#7f7f7f [1612]" stroked="f">
                <v:shadow on="t" color="black" opacity="22937f" origin=",.5" offset="0,.63889mm"/>
                <v:textbox>
                  <w:txbxContent>
                    <w:p w14:paraId="4CB9C01A" w14:textId="77777777" w:rsidR="00F63684" w:rsidRPr="00F63684" w:rsidRDefault="00F63684" w:rsidP="00F63684">
                      <w:pPr>
                        <w:rPr>
                          <w:b/>
                          <w:bCs/>
                          <w:lang w:val="en-GB"/>
                        </w:rPr>
                      </w:pP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using(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var transaction =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context.Database.BeginTransaction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{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try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 {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context.ServiceRequests.Add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(request);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context.SaveChanges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foreach(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var part in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request.Parts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 {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   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part.Quantity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-= 1;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}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context.SaveChanges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transaction.Commit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}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catch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 {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transaction.Rollback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}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24BCF414" w14:textId="77777777" w:rsidR="00F63684" w:rsidRDefault="00F63684" w:rsidP="00F63684"/>
                  </w:txbxContent>
                </v:textbox>
                <w10:wrap type="topAndBottom"/>
              </v:rect>
            </w:pict>
          </mc:Fallback>
        </mc:AlternateContent>
      </w:r>
    </w:p>
    <w:p w14:paraId="72B320C1" w14:textId="565FE93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04005779">
          <v:rect id="_x0000_i1063" style="width:0;height:1.5pt" o:hralign="center" o:hrstd="t" o:hr="t" fillcolor="#a0a0a0" stroked="f"/>
        </w:pict>
      </w:r>
    </w:p>
    <w:p w14:paraId="5CFC8E1D" w14:textId="4C924A43" w:rsidR="00F63684" w:rsidRPr="00F63684" w:rsidRDefault="00F63684" w:rsidP="008E6D96">
      <w:pPr>
        <w:pStyle w:val="Heading2"/>
        <w:rPr>
          <w:lang w:val="en-GB"/>
        </w:rPr>
      </w:pPr>
      <w:bookmarkStart w:id="41" w:name="_Toc227682745"/>
      <w:r w:rsidRPr="00F63684">
        <w:rPr>
          <w:lang w:val="en-GB"/>
        </w:rPr>
        <w:t xml:space="preserve">6.2. </w:t>
      </w:r>
      <w:proofErr w:type="spellStart"/>
      <w:r w:rsidRPr="00F63684">
        <w:rPr>
          <w:lang w:val="en-GB"/>
        </w:rPr>
        <w:t>Алгоритъм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за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изчисляване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цена</w:t>
      </w:r>
      <w:bookmarkEnd w:id="41"/>
      <w:proofErr w:type="spellEnd"/>
    </w:p>
    <w:p w14:paraId="5FE4CE11" w14:textId="2C853CDB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Изчисляването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крайната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стойност</w:t>
      </w:r>
      <w:proofErr w:type="spellEnd"/>
      <w:r w:rsidRPr="00F63684">
        <w:rPr>
          <w:b/>
          <w:bCs/>
          <w:lang w:val="en-GB"/>
        </w:rPr>
        <w:t xml:space="preserve"> е </w:t>
      </w:r>
      <w:proofErr w:type="spellStart"/>
      <w:r w:rsidRPr="00F63684">
        <w:rPr>
          <w:b/>
          <w:bCs/>
          <w:lang w:val="en-GB"/>
        </w:rPr>
        <w:t>динамичен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процес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който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комбинира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множество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фактори</w:t>
      </w:r>
      <w:proofErr w:type="spellEnd"/>
      <w:r w:rsidRPr="00F63684">
        <w:rPr>
          <w:b/>
          <w:bCs/>
          <w:lang w:val="en-GB"/>
        </w:rPr>
        <w:t>.</w:t>
      </w:r>
    </w:p>
    <w:p w14:paraId="24EC2FF1" w14:textId="691F604C" w:rsidR="00F63684" w:rsidRPr="00F63684" w:rsidRDefault="00F63684" w:rsidP="00F63684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D3F73F0" wp14:editId="113957CA">
                <wp:simplePos x="0" y="0"/>
                <wp:positionH relativeFrom="column">
                  <wp:posOffset>-228600</wp:posOffset>
                </wp:positionH>
                <wp:positionV relativeFrom="paragraph">
                  <wp:posOffset>447675</wp:posOffset>
                </wp:positionV>
                <wp:extent cx="5934075" cy="3467100"/>
                <wp:effectExtent l="57150" t="19050" r="66675" b="76200"/>
                <wp:wrapTopAndBottom/>
                <wp:docPr id="13005786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467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65989" w14:textId="77777777" w:rsidR="00F63684" w:rsidRDefault="00F63684" w:rsidP="00F63684">
                            <w:pPr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public decimal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CalculateTotal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List&lt;Service&gt; services,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List&lt;Inventory&gt; parts,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decimal discount = 0,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decimal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taxRate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= 0.2m)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{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decimal subtotal = 0;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subtotal +=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services.Sum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(s =&gt;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s.Price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);</w:t>
                            </w:r>
                          </w:p>
                          <w:p w14:paraId="6FB0F687" w14:textId="6CF7BB22" w:rsidR="00F63684" w:rsidRPr="00F63684" w:rsidRDefault="00F63684" w:rsidP="00F63684">
                            <w:pPr>
                              <w:rPr>
                                <w:b/>
                                <w:bCs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bCs/>
                                <w:lang w:val="bg-BG"/>
                              </w:rPr>
                              <w:t xml:space="preserve">    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subtotal +=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parts.Sum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(p =&gt;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p.Price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decimal tax = subtotal *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taxRate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decimal total = subtotal + tax - discount;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return total;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51466FBD" w14:textId="3A7D63B1" w:rsidR="00F63684" w:rsidRDefault="00F63684" w:rsidP="00F63684"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F73F0" id="_x0000_s1035" style="position:absolute;margin-left:-18pt;margin-top:35.25pt;width:467.25pt;height:273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" fillcolor="#7f7f7f [1612]" stroked="f">
                <v:shadow on="t" color="black" opacity="22937f" origin=",.5" offset="0,.63889mm"/>
                <v:textbox>
                  <w:txbxContent>
                    <w:p w14:paraId="77665989" w14:textId="77777777" w:rsidR="00F63684" w:rsidRDefault="00F63684" w:rsidP="00F63684">
                      <w:pPr>
                        <w:rPr>
                          <w:b/>
                          <w:bCs/>
                          <w:lang w:val="bg-BG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public decimal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CalculateTotal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List&lt;Service&gt; services,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List&lt;Inventory&gt; parts,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decimal discount = 0,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decimal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taxRate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= 0.2m)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{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decimal subtotal = 0;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subtotal +=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services.Sum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(s =&gt;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s.Price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);</w:t>
                      </w:r>
                    </w:p>
                    <w:p w14:paraId="6FB0F687" w14:textId="6CF7BB22" w:rsidR="00F63684" w:rsidRPr="00F63684" w:rsidRDefault="00F63684" w:rsidP="00F63684">
                      <w:pPr>
                        <w:rPr>
                          <w:b/>
                          <w:bCs/>
                          <w:lang w:val="bg-BG"/>
                        </w:rPr>
                      </w:pPr>
                      <w:r>
                        <w:rPr>
                          <w:b/>
                          <w:bCs/>
                          <w:lang w:val="bg-BG"/>
                        </w:rPr>
                        <w:t xml:space="preserve">    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subtotal +=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parts.Sum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(p =&gt;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p.Price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decimal tax = subtotal *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taxRate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decimal total = subtotal + tax - discount;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return total;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51466FBD" w14:textId="3A7D63B1" w:rsidR="00F63684" w:rsidRDefault="00F63684" w:rsidP="00F63684"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proofErr w:type="spellStart"/>
      <w:r w:rsidRPr="00F63684">
        <w:rPr>
          <w:b/>
          <w:bCs/>
          <w:lang w:val="en-GB"/>
        </w:rPr>
        <w:t>Разширен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модел</w:t>
      </w:r>
      <w:proofErr w:type="spellEnd"/>
      <w:r w:rsidRPr="00F63684">
        <w:rPr>
          <w:b/>
          <w:bCs/>
          <w:lang w:val="en-GB"/>
        </w:rPr>
        <w:t>:</w:t>
      </w:r>
    </w:p>
    <w:p w14:paraId="13F7F4E3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pict w14:anchorId="1C288138">
          <v:rect id="_x0000_i1064" style="width:0;height:1.5pt" o:hralign="center" o:hrstd="t" o:hr="t" fillcolor="#a0a0a0" stroked="f"/>
        </w:pict>
      </w:r>
    </w:p>
    <w:p w14:paraId="2A7A751E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Анализ</w:t>
      </w:r>
      <w:proofErr w:type="spellEnd"/>
      <w:r w:rsidRPr="00F63684">
        <w:rPr>
          <w:b/>
          <w:bCs/>
          <w:lang w:val="en-GB"/>
        </w:rPr>
        <w:t>:</w:t>
      </w:r>
    </w:p>
    <w:p w14:paraId="36EBD2C5" w14:textId="77777777" w:rsidR="00F63684" w:rsidRPr="00F63684" w:rsidRDefault="00F63684" w:rsidP="00F63684">
      <w:pPr>
        <w:numPr>
          <w:ilvl w:val="0"/>
          <w:numId w:val="69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Поддържа</w:t>
      </w:r>
      <w:proofErr w:type="spellEnd"/>
      <w:r w:rsidRPr="00F63684">
        <w:rPr>
          <w:b/>
          <w:bCs/>
          <w:lang w:val="en-GB"/>
        </w:rPr>
        <w:t xml:space="preserve"> ДДС </w:t>
      </w:r>
    </w:p>
    <w:p w14:paraId="1001A55D" w14:textId="77777777" w:rsidR="00F63684" w:rsidRPr="00F63684" w:rsidRDefault="00F63684" w:rsidP="00F63684">
      <w:pPr>
        <w:numPr>
          <w:ilvl w:val="0"/>
          <w:numId w:val="69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Поддържа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отстъпки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2A319370" w14:textId="77777777" w:rsidR="00F63684" w:rsidRPr="00F63684" w:rsidRDefault="00F63684" w:rsidP="00F63684">
      <w:pPr>
        <w:numPr>
          <w:ilvl w:val="0"/>
          <w:numId w:val="69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Лесно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разширяем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4AF2016F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8F20707">
          <v:rect id="_x0000_i1065" style="width:0;height:1.5pt" o:hralign="center" o:hrstd="t" o:hr="t" fillcolor="#a0a0a0" stroked="f"/>
        </w:pict>
      </w:r>
    </w:p>
    <w:p w14:paraId="412DDFAF" w14:textId="77777777" w:rsidR="00F63684" w:rsidRPr="00F63684" w:rsidRDefault="00F63684" w:rsidP="008E6D96">
      <w:pPr>
        <w:pStyle w:val="Heading2"/>
        <w:rPr>
          <w:lang w:val="en-GB"/>
        </w:rPr>
      </w:pPr>
      <w:bookmarkStart w:id="42" w:name="_Toc227682746"/>
      <w:r w:rsidRPr="00F63684">
        <w:rPr>
          <w:lang w:val="en-GB"/>
        </w:rPr>
        <w:t xml:space="preserve">6.3. </w:t>
      </w:r>
      <w:proofErr w:type="spellStart"/>
      <w:r w:rsidRPr="00F63684">
        <w:rPr>
          <w:lang w:val="en-GB"/>
        </w:rPr>
        <w:t>Алгоритъм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за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управление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склад</w:t>
      </w:r>
      <w:bookmarkEnd w:id="42"/>
      <w:proofErr w:type="spellEnd"/>
    </w:p>
    <w:p w14:paraId="17EB06AE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Складовата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логика</w:t>
      </w:r>
      <w:proofErr w:type="spellEnd"/>
      <w:r w:rsidRPr="00F63684">
        <w:rPr>
          <w:b/>
          <w:bCs/>
          <w:lang w:val="en-GB"/>
        </w:rPr>
        <w:t xml:space="preserve"> е </w:t>
      </w:r>
      <w:proofErr w:type="spellStart"/>
      <w:r w:rsidRPr="00F63684">
        <w:rPr>
          <w:b/>
          <w:bCs/>
          <w:lang w:val="en-GB"/>
        </w:rPr>
        <w:t>критична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реалната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работа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>.</w:t>
      </w:r>
    </w:p>
    <w:p w14:paraId="2E6C0D57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Поведение</w:t>
      </w:r>
      <w:proofErr w:type="spellEnd"/>
      <w:r w:rsidRPr="00F63684">
        <w:rPr>
          <w:b/>
          <w:bCs/>
          <w:lang w:val="en-GB"/>
        </w:rPr>
        <w:t>:</w:t>
      </w:r>
    </w:p>
    <w:p w14:paraId="02488B11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Добавяне</w:t>
      </w:r>
      <w:proofErr w:type="spellEnd"/>
      <w:r w:rsidRPr="00F63684">
        <w:rPr>
          <w:b/>
          <w:bCs/>
          <w:lang w:val="en-GB"/>
        </w:rPr>
        <w:t xml:space="preserve"> → Quantity++</w:t>
      </w:r>
      <w:r w:rsidRPr="00F63684">
        <w:rPr>
          <w:b/>
          <w:bCs/>
          <w:lang w:val="en-GB"/>
        </w:rPr>
        <w:br/>
      </w:r>
      <w:proofErr w:type="spellStart"/>
      <w:r w:rsidRPr="00F63684">
        <w:rPr>
          <w:b/>
          <w:bCs/>
          <w:lang w:val="en-GB"/>
        </w:rPr>
        <w:t>Използване</w:t>
      </w:r>
      <w:proofErr w:type="spellEnd"/>
      <w:r w:rsidRPr="00F63684">
        <w:rPr>
          <w:b/>
          <w:bCs/>
          <w:lang w:val="en-GB"/>
        </w:rPr>
        <w:t xml:space="preserve"> → Quantity--</w:t>
      </w:r>
      <w:r w:rsidRPr="00F63684">
        <w:rPr>
          <w:b/>
          <w:bCs/>
          <w:lang w:val="en-GB"/>
        </w:rPr>
        <w:br/>
      </w:r>
      <w:proofErr w:type="spellStart"/>
      <w:r w:rsidRPr="00F63684">
        <w:rPr>
          <w:b/>
          <w:bCs/>
          <w:lang w:val="en-GB"/>
        </w:rPr>
        <w:t>Минимално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ниво</w:t>
      </w:r>
      <w:proofErr w:type="spellEnd"/>
      <w:r w:rsidRPr="00F63684">
        <w:rPr>
          <w:b/>
          <w:bCs/>
          <w:lang w:val="en-GB"/>
        </w:rPr>
        <w:t xml:space="preserve"> → Warning</w:t>
      </w:r>
    </w:p>
    <w:p w14:paraId="340BB117" w14:textId="77777777" w:rsidR="00F63684" w:rsidRDefault="00000000" w:rsidP="00F63684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58046E89">
          <v:rect id="_x0000_i1066" style="width:0;height:1.5pt" o:hralign="center" o:hrstd="t" o:hr="t" fillcolor="#a0a0a0" stroked="f"/>
        </w:pict>
      </w:r>
    </w:p>
    <w:p w14:paraId="60542CC0" w14:textId="77777777" w:rsidR="00F63684" w:rsidRPr="00F63684" w:rsidRDefault="00F63684" w:rsidP="00F63684">
      <w:pPr>
        <w:rPr>
          <w:b/>
          <w:bCs/>
          <w:lang w:val="bg-BG"/>
        </w:rPr>
      </w:pPr>
    </w:p>
    <w:p w14:paraId="3F9595C0" w14:textId="6C24F54B" w:rsidR="00F63684" w:rsidRDefault="00F63684" w:rsidP="00F63684">
      <w:pPr>
        <w:rPr>
          <w:b/>
          <w:bCs/>
          <w:lang w:val="bg-BG"/>
        </w:rPr>
      </w:pPr>
      <w:proofErr w:type="spellStart"/>
      <w:r w:rsidRPr="00F63684">
        <w:rPr>
          <w:b/>
          <w:bCs/>
          <w:lang w:val="en-GB"/>
        </w:rPr>
        <w:t>Пример</w:t>
      </w:r>
      <w:proofErr w:type="spellEnd"/>
      <w:r w:rsidRPr="00F63684">
        <w:rPr>
          <w:b/>
          <w:bCs/>
          <w:lang w:val="en-GB"/>
        </w:rPr>
        <w:t>:</w:t>
      </w:r>
    </w:p>
    <w:p w14:paraId="11446123" w14:textId="536AA973" w:rsidR="00F63684" w:rsidRPr="00F63684" w:rsidRDefault="00F63684" w:rsidP="00F63684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0B01881" wp14:editId="418B675F">
                <wp:simplePos x="0" y="0"/>
                <wp:positionH relativeFrom="column">
                  <wp:posOffset>0</wp:posOffset>
                </wp:positionH>
                <wp:positionV relativeFrom="paragraph">
                  <wp:posOffset>347980</wp:posOffset>
                </wp:positionV>
                <wp:extent cx="5934075" cy="3333750"/>
                <wp:effectExtent l="57150" t="19050" r="66675" b="76200"/>
                <wp:wrapTopAndBottom/>
                <wp:docPr id="5631044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333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1095D" w14:textId="77777777" w:rsidR="00F63684" w:rsidRPr="00F63684" w:rsidRDefault="00F63684" w:rsidP="00F63684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public void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UsePart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int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partId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, int quantity)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{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var part =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context.Inventory.Find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partId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if(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part.Quantity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&lt; quantity)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throw new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Exception(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"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Недостатъчна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наличност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");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part.Quantity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-= quantity;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if(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part.Quantity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&lt; 5)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 {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//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сигнализация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 }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_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context.SaveChanges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36B52604" w14:textId="4669EA5F" w:rsidR="00F63684" w:rsidRDefault="00F63684" w:rsidP="00F63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01881" id="_x0000_s1036" style="position:absolute;margin-left:0;margin-top:27.4pt;width:467.25pt;height:262.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" fillcolor="#7f7f7f [1612]" stroked="f">
                <v:shadow on="t" color="black" opacity="22937f" origin=",.5" offset="0,.63889mm"/>
                <v:textbox>
                  <w:txbxContent>
                    <w:p w14:paraId="6851095D" w14:textId="77777777" w:rsidR="00F63684" w:rsidRPr="00F63684" w:rsidRDefault="00F63684" w:rsidP="00F63684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public void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UsePart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int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partId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, int quantity)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{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var part =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context.Inventory.Find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partId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if(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part.Quantity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&lt; quantity)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throw new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Exception(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"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Недостатъчна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наличност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");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part.Quantity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-= quantity;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if(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part.Quantity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&lt; 5)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 {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//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сигнализация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 }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_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context.SaveChanges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36B52604" w14:textId="4669EA5F" w:rsidR="00F63684" w:rsidRDefault="00F63684" w:rsidP="00F63684"/>
                  </w:txbxContent>
                </v:textbox>
                <w10:wrap type="topAndBottom"/>
              </v:rect>
            </w:pict>
          </mc:Fallback>
        </mc:AlternateContent>
      </w:r>
    </w:p>
    <w:p w14:paraId="2D7D3076" w14:textId="7AB4D250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D115330">
          <v:rect id="_x0000_i1067" style="width:0;height:1.5pt" o:hralign="center" o:hrstd="t" o:hr="t" fillcolor="#a0a0a0" stroked="f"/>
        </w:pict>
      </w:r>
    </w:p>
    <w:p w14:paraId="59D9C0E1" w14:textId="466ADCFC" w:rsidR="00F63684" w:rsidRPr="00F63684" w:rsidRDefault="00F63684" w:rsidP="00F63684">
      <w:pPr>
        <w:rPr>
          <w:b/>
          <w:bCs/>
          <w:lang w:val="bg-BG"/>
        </w:rPr>
      </w:pPr>
      <w:r w:rsidRPr="008E6D96">
        <w:rPr>
          <w:rStyle w:val="Heading2Char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5D6820" wp14:editId="54406B8D">
                <wp:simplePos x="0" y="0"/>
                <wp:positionH relativeFrom="column">
                  <wp:posOffset>-47625</wp:posOffset>
                </wp:positionH>
                <wp:positionV relativeFrom="paragraph">
                  <wp:posOffset>262255</wp:posOffset>
                </wp:positionV>
                <wp:extent cx="5934075" cy="1352550"/>
                <wp:effectExtent l="57150" t="19050" r="66675" b="76200"/>
                <wp:wrapTopAndBottom/>
                <wp:docPr id="15378560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352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7BC1B" w14:textId="77777777" w:rsidR="00F63684" w:rsidRPr="00F63684" w:rsidRDefault="00F63684" w:rsidP="00F63684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public bool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ValidateVehicle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Vehicle v)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{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return !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string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.IsNullOrEmpty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v.RegNumber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&amp;</w:t>
                            </w:r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&amp; !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string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.IsNullOrEmpty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v.VIN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    &amp;&amp;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v.VIN.Length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 == 17;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1D9E74E9" w14:textId="77777777" w:rsidR="00F63684" w:rsidRDefault="00F63684" w:rsidP="00F63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D6820" id="_x0000_s1037" style="position:absolute;margin-left:-3.75pt;margin-top:20.65pt;width:467.25pt;height:106.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" fillcolor="#7f7f7f [1612]" stroked="f">
                <v:shadow on="t" color="black" opacity="22937f" origin=",.5" offset="0,.63889mm"/>
                <v:textbox>
                  <w:txbxContent>
                    <w:p w14:paraId="2AC7BC1B" w14:textId="77777777" w:rsidR="00F63684" w:rsidRPr="00F63684" w:rsidRDefault="00F63684" w:rsidP="00F63684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public bool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ValidateVehicle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Vehicle v)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{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return !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string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.IsNullOrEmpty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v.RegNumber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&amp;</w:t>
                      </w:r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&amp; !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string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.IsNullOrEmpty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v.VIN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    &amp;&amp;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v.VIN.Length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 == 17;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1D9E74E9" w14:textId="77777777" w:rsidR="00F63684" w:rsidRDefault="00F63684" w:rsidP="00F63684"/>
                  </w:txbxContent>
                </v:textbox>
                <w10:wrap type="topAndBottom"/>
              </v:rect>
            </w:pict>
          </mc:Fallback>
        </mc:AlternateContent>
      </w:r>
      <w:bookmarkStart w:id="43" w:name="_Toc227682747"/>
      <w:r w:rsidRPr="008E6D96">
        <w:rPr>
          <w:rStyle w:val="Heading2Char"/>
        </w:rPr>
        <w:t xml:space="preserve">6.4. </w:t>
      </w:r>
      <w:proofErr w:type="spellStart"/>
      <w:r w:rsidRPr="008E6D96">
        <w:rPr>
          <w:rStyle w:val="Heading2Char"/>
        </w:rPr>
        <w:t>Алгоритъм</w:t>
      </w:r>
      <w:proofErr w:type="spellEnd"/>
      <w:r w:rsidRPr="008E6D96">
        <w:rPr>
          <w:rStyle w:val="Heading2Char"/>
        </w:rPr>
        <w:t xml:space="preserve"> </w:t>
      </w:r>
      <w:proofErr w:type="spellStart"/>
      <w:r w:rsidRPr="008E6D96">
        <w:rPr>
          <w:rStyle w:val="Heading2Char"/>
        </w:rPr>
        <w:t>за</w:t>
      </w:r>
      <w:proofErr w:type="spellEnd"/>
      <w:r w:rsidRPr="008E6D96">
        <w:rPr>
          <w:rStyle w:val="Heading2Char"/>
        </w:rPr>
        <w:t xml:space="preserve"> </w:t>
      </w:r>
      <w:proofErr w:type="spellStart"/>
      <w:r w:rsidRPr="008E6D96">
        <w:rPr>
          <w:rStyle w:val="Heading2Char"/>
        </w:rPr>
        <w:t>валидиране</w:t>
      </w:r>
      <w:proofErr w:type="spellEnd"/>
      <w:r w:rsidRPr="008E6D96">
        <w:rPr>
          <w:rStyle w:val="Heading2Char"/>
        </w:rPr>
        <w:t xml:space="preserve"> </w:t>
      </w:r>
      <w:proofErr w:type="spellStart"/>
      <w:r w:rsidRPr="008E6D96">
        <w:rPr>
          <w:rStyle w:val="Heading2Char"/>
        </w:rPr>
        <w:t>на</w:t>
      </w:r>
      <w:proofErr w:type="spellEnd"/>
      <w:r w:rsidRPr="008E6D96">
        <w:rPr>
          <w:rStyle w:val="Heading2Char"/>
        </w:rPr>
        <w:t xml:space="preserve"> </w:t>
      </w:r>
      <w:proofErr w:type="spellStart"/>
      <w:r w:rsidRPr="008E6D96">
        <w:rPr>
          <w:rStyle w:val="Heading2Char"/>
        </w:rPr>
        <w:t>данни</w:t>
      </w:r>
      <w:bookmarkEnd w:id="43"/>
      <w:proofErr w:type="spellEnd"/>
      <w:r>
        <w:rPr>
          <w:b/>
          <w:bCs/>
          <w:lang w:val="bg-BG"/>
        </w:rPr>
        <w:br/>
      </w:r>
      <w:r w:rsidR="00000000">
        <w:rPr>
          <w:b/>
          <w:bCs/>
          <w:lang w:val="en-GB"/>
        </w:rPr>
        <w:pict w14:anchorId="5CB134F9">
          <v:rect id="_x0000_i1068" style="width:0;height:1.5pt" o:hralign="center" o:hrstd="t" o:hr="t" fillcolor="#a0a0a0" stroked="f"/>
        </w:pict>
      </w:r>
    </w:p>
    <w:p w14:paraId="11C95361" w14:textId="77777777" w:rsidR="00F63684" w:rsidRPr="00F63684" w:rsidRDefault="00F63684" w:rsidP="008E6D96">
      <w:pPr>
        <w:pStyle w:val="Heading1"/>
        <w:rPr>
          <w:lang w:val="en-GB"/>
        </w:rPr>
      </w:pPr>
      <w:bookmarkStart w:id="44" w:name="_Toc227682748"/>
      <w:r w:rsidRPr="00F63684">
        <w:rPr>
          <w:lang w:val="en-GB"/>
        </w:rPr>
        <w:t>7. ДИАГРАМИ И МОДЕЛИРАНЕ</w:t>
      </w:r>
      <w:bookmarkEnd w:id="44"/>
    </w:p>
    <w:p w14:paraId="73906955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Диаграмите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играят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ключова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роля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анализа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проектирането</w:t>
      </w:r>
      <w:proofErr w:type="spellEnd"/>
      <w:r w:rsidRPr="00F63684">
        <w:rPr>
          <w:b/>
          <w:bCs/>
          <w:lang w:val="en-GB"/>
        </w:rPr>
        <w:t>.</w:t>
      </w:r>
    </w:p>
    <w:p w14:paraId="0625CB75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154A1AD0">
          <v:rect id="_x0000_i1069" style="width:0;height:1.5pt" o:hralign="center" o:hrstd="t" o:hr="t" fillcolor="#a0a0a0" stroked="f"/>
        </w:pict>
      </w:r>
    </w:p>
    <w:p w14:paraId="72FAF86E" w14:textId="77777777" w:rsidR="00F63684" w:rsidRPr="00F63684" w:rsidRDefault="00F63684" w:rsidP="008E6D96">
      <w:pPr>
        <w:pStyle w:val="Heading2"/>
        <w:rPr>
          <w:lang w:val="en-GB"/>
        </w:rPr>
      </w:pPr>
      <w:bookmarkStart w:id="45" w:name="_Toc227682749"/>
      <w:r w:rsidRPr="00F63684">
        <w:rPr>
          <w:lang w:val="en-GB"/>
        </w:rPr>
        <w:t xml:space="preserve">7.1. ER </w:t>
      </w:r>
      <w:proofErr w:type="spellStart"/>
      <w:r w:rsidRPr="00F63684">
        <w:rPr>
          <w:lang w:val="en-GB"/>
        </w:rPr>
        <w:t>диаграма</w:t>
      </w:r>
      <w:proofErr w:type="spellEnd"/>
      <w:r w:rsidRPr="00F63684">
        <w:rPr>
          <w:lang w:val="en-GB"/>
        </w:rPr>
        <w:t xml:space="preserve"> (</w:t>
      </w:r>
      <w:proofErr w:type="spellStart"/>
      <w:r w:rsidRPr="00F63684">
        <w:rPr>
          <w:lang w:val="en-GB"/>
        </w:rPr>
        <w:t>разширено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описание</w:t>
      </w:r>
      <w:proofErr w:type="spellEnd"/>
      <w:r w:rsidRPr="00F63684">
        <w:rPr>
          <w:lang w:val="en-GB"/>
        </w:rPr>
        <w:t>)</w:t>
      </w:r>
      <w:bookmarkEnd w:id="45"/>
    </w:p>
    <w:p w14:paraId="21198541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включва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следните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основни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ентитети</w:t>
      </w:r>
      <w:proofErr w:type="spellEnd"/>
      <w:r w:rsidRPr="00F63684">
        <w:rPr>
          <w:b/>
          <w:bCs/>
          <w:lang w:val="en-GB"/>
        </w:rPr>
        <w:t>:</w:t>
      </w:r>
    </w:p>
    <w:p w14:paraId="6B19DAAA" w14:textId="77777777" w:rsidR="00F63684" w:rsidRPr="00F63684" w:rsidRDefault="00F63684" w:rsidP="00F63684">
      <w:pPr>
        <w:numPr>
          <w:ilvl w:val="0"/>
          <w:numId w:val="70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Client </w:t>
      </w:r>
    </w:p>
    <w:p w14:paraId="59E6939B" w14:textId="77777777" w:rsidR="00F63684" w:rsidRPr="00F63684" w:rsidRDefault="00F63684" w:rsidP="00F63684">
      <w:pPr>
        <w:numPr>
          <w:ilvl w:val="0"/>
          <w:numId w:val="70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Vehicle </w:t>
      </w:r>
    </w:p>
    <w:p w14:paraId="7DB99837" w14:textId="77777777" w:rsidR="00F63684" w:rsidRPr="00F63684" w:rsidRDefault="00F63684" w:rsidP="00F63684">
      <w:pPr>
        <w:numPr>
          <w:ilvl w:val="0"/>
          <w:numId w:val="70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ServiceRequest </w:t>
      </w:r>
    </w:p>
    <w:p w14:paraId="5411804C" w14:textId="77777777" w:rsidR="00F63684" w:rsidRPr="00F63684" w:rsidRDefault="00F63684" w:rsidP="00F63684">
      <w:pPr>
        <w:numPr>
          <w:ilvl w:val="0"/>
          <w:numId w:val="70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Service </w:t>
      </w:r>
    </w:p>
    <w:p w14:paraId="3E73C970" w14:textId="77777777" w:rsidR="00F63684" w:rsidRPr="00F63684" w:rsidRDefault="00F63684" w:rsidP="00F63684">
      <w:pPr>
        <w:numPr>
          <w:ilvl w:val="0"/>
          <w:numId w:val="70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Inventory </w:t>
      </w:r>
    </w:p>
    <w:p w14:paraId="7B03A1C1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Връзки</w:t>
      </w:r>
      <w:proofErr w:type="spellEnd"/>
      <w:r w:rsidRPr="00F63684">
        <w:rPr>
          <w:b/>
          <w:bCs/>
          <w:lang w:val="en-GB"/>
        </w:rPr>
        <w:t>:</w:t>
      </w:r>
    </w:p>
    <w:p w14:paraId="556161AC" w14:textId="77777777" w:rsidR="00F63684" w:rsidRPr="00F63684" w:rsidRDefault="00F63684" w:rsidP="00F63684">
      <w:pPr>
        <w:numPr>
          <w:ilvl w:val="0"/>
          <w:numId w:val="71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Client → </w:t>
      </w:r>
      <w:proofErr w:type="gramStart"/>
      <w:r w:rsidRPr="00F63684">
        <w:rPr>
          <w:b/>
          <w:bCs/>
          <w:lang w:val="en-GB"/>
        </w:rPr>
        <w:t>1:N</w:t>
      </w:r>
      <w:proofErr w:type="gramEnd"/>
      <w:r w:rsidRPr="00F63684">
        <w:rPr>
          <w:b/>
          <w:bCs/>
          <w:lang w:val="en-GB"/>
        </w:rPr>
        <w:t xml:space="preserve"> → Vehicle </w:t>
      </w:r>
    </w:p>
    <w:p w14:paraId="13ECE75E" w14:textId="77777777" w:rsidR="00F63684" w:rsidRPr="00F63684" w:rsidRDefault="00F63684" w:rsidP="00F63684">
      <w:pPr>
        <w:numPr>
          <w:ilvl w:val="0"/>
          <w:numId w:val="71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Vehicle → </w:t>
      </w:r>
      <w:proofErr w:type="gramStart"/>
      <w:r w:rsidRPr="00F63684">
        <w:rPr>
          <w:b/>
          <w:bCs/>
          <w:lang w:val="en-GB"/>
        </w:rPr>
        <w:t>1:N</w:t>
      </w:r>
      <w:proofErr w:type="gramEnd"/>
      <w:r w:rsidRPr="00F63684">
        <w:rPr>
          <w:b/>
          <w:bCs/>
          <w:lang w:val="en-GB"/>
        </w:rPr>
        <w:t xml:space="preserve"> → ServiceRequest </w:t>
      </w:r>
    </w:p>
    <w:p w14:paraId="0274B980" w14:textId="77777777" w:rsidR="00F63684" w:rsidRPr="00F63684" w:rsidRDefault="00F63684" w:rsidP="00F63684">
      <w:pPr>
        <w:numPr>
          <w:ilvl w:val="0"/>
          <w:numId w:val="71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ServiceRequest → </w:t>
      </w:r>
      <w:proofErr w:type="gramStart"/>
      <w:r w:rsidRPr="00F63684">
        <w:rPr>
          <w:b/>
          <w:bCs/>
          <w:lang w:val="en-GB"/>
        </w:rPr>
        <w:t>M:N</w:t>
      </w:r>
      <w:proofErr w:type="gramEnd"/>
      <w:r w:rsidRPr="00F63684">
        <w:rPr>
          <w:b/>
          <w:bCs/>
          <w:lang w:val="en-GB"/>
        </w:rPr>
        <w:t xml:space="preserve"> → Service </w:t>
      </w:r>
    </w:p>
    <w:p w14:paraId="52FD0764" w14:textId="77777777" w:rsidR="00F63684" w:rsidRPr="00F63684" w:rsidRDefault="00F63684" w:rsidP="00F63684">
      <w:pPr>
        <w:numPr>
          <w:ilvl w:val="0"/>
          <w:numId w:val="71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ServiceRequest → </w:t>
      </w:r>
      <w:proofErr w:type="gramStart"/>
      <w:r w:rsidRPr="00F63684">
        <w:rPr>
          <w:b/>
          <w:bCs/>
          <w:lang w:val="en-GB"/>
        </w:rPr>
        <w:t>M:N</w:t>
      </w:r>
      <w:proofErr w:type="gramEnd"/>
      <w:r w:rsidRPr="00F63684">
        <w:rPr>
          <w:b/>
          <w:bCs/>
          <w:lang w:val="en-GB"/>
        </w:rPr>
        <w:t xml:space="preserve"> → Inventory </w:t>
      </w:r>
    </w:p>
    <w:p w14:paraId="50116165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6F355AF">
          <v:rect id="_x0000_i1070" style="width:0;height:1.5pt" o:hralign="center" o:hrstd="t" o:hr="t" fillcolor="#a0a0a0" stroked="f"/>
        </w:pict>
      </w:r>
    </w:p>
    <w:p w14:paraId="45D236E8" w14:textId="77777777" w:rsidR="00F63684" w:rsidRPr="00F63684" w:rsidRDefault="00F63684" w:rsidP="008E6D96">
      <w:pPr>
        <w:pStyle w:val="Heading2"/>
        <w:rPr>
          <w:lang w:val="en-GB"/>
        </w:rPr>
      </w:pPr>
      <w:bookmarkStart w:id="46" w:name="_Toc227682750"/>
      <w:r w:rsidRPr="00F63684">
        <w:rPr>
          <w:lang w:val="en-GB"/>
        </w:rPr>
        <w:t xml:space="preserve">7.2. </w:t>
      </w:r>
      <w:proofErr w:type="spellStart"/>
      <w:r w:rsidRPr="00F63684">
        <w:rPr>
          <w:lang w:val="en-GB"/>
        </w:rPr>
        <w:t>Клас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диаграма</w:t>
      </w:r>
      <w:proofErr w:type="spellEnd"/>
      <w:r w:rsidRPr="00F63684">
        <w:rPr>
          <w:lang w:val="en-GB"/>
        </w:rPr>
        <w:t xml:space="preserve"> (</w:t>
      </w:r>
      <w:proofErr w:type="spellStart"/>
      <w:r w:rsidRPr="00F63684">
        <w:rPr>
          <w:lang w:val="en-GB"/>
        </w:rPr>
        <w:t>разширена</w:t>
      </w:r>
      <w:proofErr w:type="spellEnd"/>
      <w:r w:rsidRPr="00F63684">
        <w:rPr>
          <w:lang w:val="en-GB"/>
        </w:rPr>
        <w:t>)</w:t>
      </w:r>
      <w:bookmarkEnd w:id="46"/>
    </w:p>
    <w:p w14:paraId="2C914C9B" w14:textId="77777777" w:rsidR="00F63684" w:rsidRDefault="00F63684" w:rsidP="00F63684">
      <w:pPr>
        <w:rPr>
          <w:b/>
          <w:bCs/>
          <w:lang w:val="bg-BG"/>
        </w:rPr>
      </w:pPr>
      <w:r w:rsidRPr="00F63684">
        <w:rPr>
          <w:b/>
          <w:bCs/>
          <w:lang w:val="en-GB"/>
        </w:rPr>
        <w:t>Class ServiceRequest</w:t>
      </w:r>
      <w:r w:rsidRPr="00F63684">
        <w:rPr>
          <w:b/>
          <w:bCs/>
          <w:lang w:val="en-GB"/>
        </w:rPr>
        <w:br/>
        <w:t>- Id</w:t>
      </w:r>
      <w:r w:rsidRPr="00F63684">
        <w:rPr>
          <w:b/>
          <w:bCs/>
          <w:lang w:val="en-GB"/>
        </w:rPr>
        <w:br/>
        <w:t>- Date</w:t>
      </w:r>
      <w:r w:rsidRPr="00F63684">
        <w:rPr>
          <w:b/>
          <w:bCs/>
          <w:lang w:val="en-GB"/>
        </w:rPr>
        <w:br/>
        <w:t xml:space="preserve">- </w:t>
      </w:r>
      <w:proofErr w:type="spellStart"/>
      <w:r w:rsidRPr="00F63684">
        <w:rPr>
          <w:b/>
          <w:bCs/>
          <w:lang w:val="en-GB"/>
        </w:rPr>
        <w:t>TotalPrice</w:t>
      </w:r>
      <w:proofErr w:type="spellEnd"/>
      <w:r w:rsidRPr="00F63684">
        <w:rPr>
          <w:b/>
          <w:bCs/>
          <w:lang w:val="en-GB"/>
        </w:rPr>
        <w:br/>
        <w:t xml:space="preserve">- </w:t>
      </w:r>
      <w:proofErr w:type="spellStart"/>
      <w:r w:rsidRPr="00F63684">
        <w:rPr>
          <w:b/>
          <w:bCs/>
          <w:lang w:val="en-GB"/>
        </w:rPr>
        <w:t>VehicleId</w:t>
      </w:r>
      <w:proofErr w:type="spellEnd"/>
      <w:r w:rsidRPr="00F63684">
        <w:rPr>
          <w:b/>
          <w:bCs/>
          <w:lang w:val="en-GB"/>
        </w:rPr>
        <w:br/>
      </w:r>
      <w:r w:rsidRPr="00F63684">
        <w:rPr>
          <w:b/>
          <w:bCs/>
          <w:lang w:val="en-GB"/>
        </w:rPr>
        <w:br/>
      </w:r>
      <w:r w:rsidRPr="00F63684">
        <w:rPr>
          <w:b/>
          <w:bCs/>
          <w:lang w:val="en-GB"/>
        </w:rPr>
        <w:lastRenderedPageBreak/>
        <w:t>Class Service</w:t>
      </w:r>
      <w:r w:rsidRPr="00F63684">
        <w:rPr>
          <w:b/>
          <w:bCs/>
          <w:lang w:val="en-GB"/>
        </w:rPr>
        <w:br/>
        <w:t>- Id</w:t>
      </w:r>
      <w:r w:rsidRPr="00F63684">
        <w:rPr>
          <w:b/>
          <w:bCs/>
          <w:lang w:val="en-GB"/>
        </w:rPr>
        <w:br/>
        <w:t>- Name</w:t>
      </w:r>
      <w:r w:rsidRPr="00F63684">
        <w:rPr>
          <w:b/>
          <w:bCs/>
          <w:lang w:val="en-GB"/>
        </w:rPr>
        <w:br/>
        <w:t>- Price</w:t>
      </w:r>
      <w:r w:rsidRPr="00F63684">
        <w:rPr>
          <w:b/>
          <w:bCs/>
          <w:lang w:val="en-GB"/>
        </w:rPr>
        <w:br/>
      </w:r>
      <w:r w:rsidRPr="00F63684">
        <w:rPr>
          <w:b/>
          <w:bCs/>
          <w:lang w:val="en-GB"/>
        </w:rPr>
        <w:br/>
        <w:t>Class Inventory</w:t>
      </w:r>
      <w:r w:rsidRPr="00F63684">
        <w:rPr>
          <w:b/>
          <w:bCs/>
          <w:lang w:val="en-GB"/>
        </w:rPr>
        <w:br/>
        <w:t>- Id</w:t>
      </w:r>
      <w:r w:rsidRPr="00F63684">
        <w:rPr>
          <w:b/>
          <w:bCs/>
          <w:lang w:val="en-GB"/>
        </w:rPr>
        <w:br/>
        <w:t>- Name</w:t>
      </w:r>
      <w:r w:rsidRPr="00F63684">
        <w:rPr>
          <w:b/>
          <w:bCs/>
          <w:lang w:val="en-GB"/>
        </w:rPr>
        <w:br/>
        <w:t>- Quantity</w:t>
      </w:r>
      <w:r w:rsidRPr="00F63684">
        <w:rPr>
          <w:b/>
          <w:bCs/>
          <w:lang w:val="en-GB"/>
        </w:rPr>
        <w:br/>
        <w:t>- Price</w:t>
      </w:r>
    </w:p>
    <w:p w14:paraId="5161B52C" w14:textId="77777777" w:rsidR="00F63684" w:rsidRDefault="00F63684" w:rsidP="00F63684">
      <w:pPr>
        <w:rPr>
          <w:b/>
          <w:bCs/>
          <w:lang w:val="bg-BG"/>
        </w:rPr>
      </w:pPr>
    </w:p>
    <w:p w14:paraId="67CD9526" w14:textId="77777777" w:rsidR="00F63684" w:rsidRDefault="00F63684" w:rsidP="00F63684">
      <w:pPr>
        <w:rPr>
          <w:b/>
          <w:bCs/>
          <w:lang w:val="bg-BG"/>
        </w:rPr>
      </w:pPr>
    </w:p>
    <w:p w14:paraId="27E899D5" w14:textId="77777777" w:rsidR="00F63684" w:rsidRPr="00F63684" w:rsidRDefault="00F63684" w:rsidP="00F63684">
      <w:pPr>
        <w:rPr>
          <w:b/>
          <w:bCs/>
        </w:rPr>
      </w:pPr>
    </w:p>
    <w:p w14:paraId="5D34A67B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02AF649">
          <v:rect id="_x0000_i1071" style="width:0;height:1.5pt" o:hralign="center" o:hrstd="t" o:hr="t" fillcolor="#a0a0a0" stroked="f"/>
        </w:pict>
      </w:r>
    </w:p>
    <w:p w14:paraId="47E3A429" w14:textId="77777777" w:rsidR="00F63684" w:rsidRPr="00F63684" w:rsidRDefault="00F63684" w:rsidP="008E6D96">
      <w:pPr>
        <w:pStyle w:val="Heading2"/>
        <w:rPr>
          <w:lang w:val="en-GB"/>
        </w:rPr>
      </w:pPr>
      <w:bookmarkStart w:id="47" w:name="_Toc227682751"/>
      <w:r w:rsidRPr="00F63684">
        <w:rPr>
          <w:lang w:val="en-GB"/>
        </w:rPr>
        <w:t xml:space="preserve">7.3. Sequence </w:t>
      </w:r>
      <w:proofErr w:type="spellStart"/>
      <w:r w:rsidRPr="00F63684">
        <w:rPr>
          <w:lang w:val="en-GB"/>
        </w:rPr>
        <w:t>диаграма</w:t>
      </w:r>
      <w:proofErr w:type="spellEnd"/>
      <w:r w:rsidRPr="00F63684">
        <w:rPr>
          <w:lang w:val="en-GB"/>
        </w:rPr>
        <w:t xml:space="preserve"> (</w:t>
      </w:r>
      <w:proofErr w:type="spellStart"/>
      <w:r w:rsidRPr="00F63684">
        <w:rPr>
          <w:lang w:val="en-GB"/>
        </w:rPr>
        <w:t>подробна</w:t>
      </w:r>
      <w:proofErr w:type="spellEnd"/>
      <w:r w:rsidRPr="00F63684">
        <w:rPr>
          <w:lang w:val="en-GB"/>
        </w:rPr>
        <w:t>)</w:t>
      </w:r>
      <w:bookmarkEnd w:id="47"/>
    </w:p>
    <w:p w14:paraId="031D8CD1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>User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Controller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Service Layer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Repository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Database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Response</w:t>
      </w:r>
    </w:p>
    <w:p w14:paraId="1FAFF230" w14:textId="77777777" w:rsidR="00F63684" w:rsidRDefault="00000000" w:rsidP="00F63684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1B3734F3">
          <v:rect id="_x0000_i1482" style="width:0;height:1.5pt" o:hralign="center" o:bullet="t" o:hrstd="t" o:hr="t" fillcolor="#a0a0a0" stroked="f"/>
        </w:pict>
      </w:r>
      <w:r w:rsidR="00816A86">
        <w:rPr>
          <w:b/>
          <w:bCs/>
          <w:lang w:val="bg-BG"/>
        </w:rPr>
        <w:br/>
      </w:r>
    </w:p>
    <w:p w14:paraId="0A2E48F4" w14:textId="77777777" w:rsidR="00816A86" w:rsidRDefault="00816A86" w:rsidP="00F63684">
      <w:pPr>
        <w:rPr>
          <w:b/>
          <w:bCs/>
          <w:lang w:val="bg-BG"/>
        </w:rPr>
      </w:pPr>
    </w:p>
    <w:p w14:paraId="340FE5D9" w14:textId="77777777" w:rsidR="00816A86" w:rsidRDefault="00816A86" w:rsidP="00F63684">
      <w:pPr>
        <w:rPr>
          <w:b/>
          <w:bCs/>
          <w:lang w:val="bg-BG"/>
        </w:rPr>
      </w:pPr>
    </w:p>
    <w:p w14:paraId="72BF0C25" w14:textId="77777777" w:rsidR="00816A86" w:rsidRDefault="00816A86" w:rsidP="00F63684">
      <w:pPr>
        <w:rPr>
          <w:b/>
          <w:bCs/>
          <w:lang w:val="bg-BG"/>
        </w:rPr>
      </w:pPr>
    </w:p>
    <w:p w14:paraId="100D78F7" w14:textId="77777777" w:rsidR="00816A86" w:rsidRDefault="00816A86" w:rsidP="00F63684">
      <w:pPr>
        <w:rPr>
          <w:b/>
          <w:bCs/>
          <w:lang w:val="bg-BG"/>
        </w:rPr>
      </w:pPr>
    </w:p>
    <w:p w14:paraId="790BA3DD" w14:textId="77777777" w:rsidR="00816A86" w:rsidRDefault="00816A86" w:rsidP="00F63684">
      <w:pPr>
        <w:rPr>
          <w:b/>
          <w:bCs/>
          <w:lang w:val="bg-BG"/>
        </w:rPr>
      </w:pPr>
    </w:p>
    <w:p w14:paraId="2057B163" w14:textId="77777777" w:rsidR="00816A86" w:rsidRPr="00816A86" w:rsidRDefault="00816A86" w:rsidP="00F63684">
      <w:pPr>
        <w:rPr>
          <w:b/>
          <w:bCs/>
          <w:lang w:val="bg-BG"/>
        </w:rPr>
      </w:pPr>
    </w:p>
    <w:p w14:paraId="3BEAE120" w14:textId="77777777" w:rsidR="00F63684" w:rsidRPr="00F63684" w:rsidRDefault="00F63684" w:rsidP="008E6D96">
      <w:pPr>
        <w:pStyle w:val="Heading2"/>
        <w:rPr>
          <w:lang w:val="en-GB"/>
        </w:rPr>
      </w:pPr>
      <w:bookmarkStart w:id="48" w:name="_Toc227682752"/>
      <w:r w:rsidRPr="00F63684">
        <w:rPr>
          <w:lang w:val="en-GB"/>
        </w:rPr>
        <w:lastRenderedPageBreak/>
        <w:t xml:space="preserve">7.4. Activity </w:t>
      </w:r>
      <w:proofErr w:type="spellStart"/>
      <w:r w:rsidRPr="00F63684">
        <w:rPr>
          <w:lang w:val="en-GB"/>
        </w:rPr>
        <w:t>диаграма</w:t>
      </w:r>
      <w:bookmarkEnd w:id="48"/>
      <w:proofErr w:type="spellEnd"/>
    </w:p>
    <w:p w14:paraId="3CCB5042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>Start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Login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Select Vehicle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Add Services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Add Parts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Calculate Total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Save</w:t>
      </w:r>
      <w:r w:rsidRPr="00F63684">
        <w:rPr>
          <w:b/>
          <w:bCs/>
          <w:lang w:val="en-GB"/>
        </w:rPr>
        <w:br/>
        <w:t xml:space="preserve"> ↓</w:t>
      </w:r>
      <w:r w:rsidRPr="00F63684">
        <w:rPr>
          <w:b/>
          <w:bCs/>
          <w:lang w:val="en-GB"/>
        </w:rPr>
        <w:br/>
        <w:t>End</w:t>
      </w:r>
    </w:p>
    <w:p w14:paraId="5ED2C054" w14:textId="77777777" w:rsid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2FF70D5E">
          <v:rect id="_x0000_i1135" style="width:0;height:1.5pt" o:hralign="center" o:bullet="t" o:hrstd="t" o:hr="t" fillcolor="#a0a0a0" stroked="f"/>
        </w:pict>
      </w:r>
    </w:p>
    <w:p w14:paraId="37A501B0" w14:textId="77777777" w:rsidR="008E6D96" w:rsidRDefault="008E6D96" w:rsidP="00F63684">
      <w:pPr>
        <w:rPr>
          <w:b/>
          <w:bCs/>
          <w:lang w:val="en-GB"/>
        </w:rPr>
      </w:pPr>
    </w:p>
    <w:p w14:paraId="2AEE1277" w14:textId="77777777" w:rsidR="008E6D96" w:rsidRDefault="008E6D96" w:rsidP="00F63684">
      <w:pPr>
        <w:rPr>
          <w:b/>
          <w:bCs/>
          <w:lang w:val="en-GB"/>
        </w:rPr>
      </w:pPr>
    </w:p>
    <w:p w14:paraId="6731D28F" w14:textId="77777777" w:rsidR="008E6D96" w:rsidRPr="00F63684" w:rsidRDefault="008E6D96" w:rsidP="00F63684">
      <w:pPr>
        <w:rPr>
          <w:b/>
          <w:bCs/>
          <w:lang w:val="en-GB"/>
        </w:rPr>
      </w:pPr>
    </w:p>
    <w:p w14:paraId="562933E0" w14:textId="77777777" w:rsidR="00F63684" w:rsidRPr="00F63684" w:rsidRDefault="00F63684" w:rsidP="008E6D96">
      <w:pPr>
        <w:pStyle w:val="Heading1"/>
        <w:rPr>
          <w:lang w:val="en-GB"/>
        </w:rPr>
      </w:pPr>
      <w:bookmarkStart w:id="49" w:name="_Toc227682753"/>
      <w:r w:rsidRPr="00F63684">
        <w:rPr>
          <w:lang w:val="en-GB"/>
        </w:rPr>
        <w:t>8. СИГУРНОСТ НА СИСТЕМАТА</w:t>
      </w:r>
      <w:bookmarkEnd w:id="49"/>
    </w:p>
    <w:p w14:paraId="05B7FEA8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Сигурността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гарантира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надеждност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защита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данните</w:t>
      </w:r>
      <w:proofErr w:type="spellEnd"/>
      <w:r w:rsidRPr="00F63684">
        <w:rPr>
          <w:b/>
          <w:bCs/>
          <w:lang w:val="en-GB"/>
        </w:rPr>
        <w:t>.</w:t>
      </w:r>
    </w:p>
    <w:p w14:paraId="7EB1242E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3C8A6BE">
          <v:rect id="_x0000_i1074" style="width:0;height:1.5pt" o:hralign="center" o:hrstd="t" o:hr="t" fillcolor="#a0a0a0" stroked="f"/>
        </w:pict>
      </w:r>
    </w:p>
    <w:p w14:paraId="6CC5FEE8" w14:textId="77777777" w:rsidR="00F63684" w:rsidRPr="00F63684" w:rsidRDefault="00F63684" w:rsidP="008E6D96">
      <w:pPr>
        <w:pStyle w:val="Heading2"/>
        <w:rPr>
          <w:lang w:val="en-GB"/>
        </w:rPr>
      </w:pPr>
      <w:bookmarkStart w:id="50" w:name="_Toc227682754"/>
      <w:r w:rsidRPr="00F63684">
        <w:rPr>
          <w:lang w:val="en-GB"/>
        </w:rPr>
        <w:t xml:space="preserve">8.1. </w:t>
      </w:r>
      <w:proofErr w:type="spellStart"/>
      <w:r w:rsidRPr="00F63684">
        <w:rPr>
          <w:lang w:val="en-GB"/>
        </w:rPr>
        <w:t>Валидация</w:t>
      </w:r>
      <w:bookmarkEnd w:id="50"/>
      <w:proofErr w:type="spellEnd"/>
    </w:p>
    <w:p w14:paraId="02D0F06A" w14:textId="77777777" w:rsidR="00F63684" w:rsidRPr="00F63684" w:rsidRDefault="00F63684" w:rsidP="00F63684">
      <w:pPr>
        <w:numPr>
          <w:ilvl w:val="0"/>
          <w:numId w:val="72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Client-side (JavaScript) </w:t>
      </w:r>
    </w:p>
    <w:p w14:paraId="24A3B5CD" w14:textId="77777777" w:rsidR="00F63684" w:rsidRPr="00F63684" w:rsidRDefault="00F63684" w:rsidP="00F63684">
      <w:pPr>
        <w:numPr>
          <w:ilvl w:val="0"/>
          <w:numId w:val="72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Server-side (C#) </w:t>
      </w:r>
    </w:p>
    <w:p w14:paraId="37824228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3B18776">
          <v:rect id="_x0000_i1075" style="width:0;height:1.5pt" o:hralign="center" o:hrstd="t" o:hr="t" fillcolor="#a0a0a0" stroked="f"/>
        </w:pict>
      </w:r>
    </w:p>
    <w:p w14:paraId="1B30CA5B" w14:textId="77777777" w:rsidR="00F63684" w:rsidRPr="00F63684" w:rsidRDefault="00F63684" w:rsidP="008E6D96">
      <w:pPr>
        <w:pStyle w:val="Heading2"/>
        <w:rPr>
          <w:lang w:val="en-GB"/>
        </w:rPr>
      </w:pPr>
      <w:bookmarkStart w:id="51" w:name="_Toc227682755"/>
      <w:r w:rsidRPr="00F63684">
        <w:rPr>
          <w:lang w:val="en-GB"/>
        </w:rPr>
        <w:t xml:space="preserve">8.2. SQL Injection </w:t>
      </w:r>
      <w:proofErr w:type="spellStart"/>
      <w:r w:rsidRPr="00F63684">
        <w:rPr>
          <w:lang w:val="en-GB"/>
        </w:rPr>
        <w:t>защита</w:t>
      </w:r>
      <w:bookmarkEnd w:id="51"/>
      <w:proofErr w:type="spellEnd"/>
    </w:p>
    <w:p w14:paraId="39CFC606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Entity Framework </w:t>
      </w:r>
      <w:proofErr w:type="spellStart"/>
      <w:r w:rsidRPr="00F63684">
        <w:rPr>
          <w:b/>
          <w:bCs/>
          <w:lang w:val="en-GB"/>
        </w:rPr>
        <w:t>използва</w:t>
      </w:r>
      <w:proofErr w:type="spellEnd"/>
      <w:r w:rsidRPr="00F63684">
        <w:rPr>
          <w:b/>
          <w:bCs/>
          <w:lang w:val="en-GB"/>
        </w:rPr>
        <w:t>:</w:t>
      </w:r>
    </w:p>
    <w:p w14:paraId="72EC9A29" w14:textId="77777777" w:rsidR="00F63684" w:rsidRPr="00F63684" w:rsidRDefault="00F63684" w:rsidP="00F63684">
      <w:pPr>
        <w:numPr>
          <w:ilvl w:val="0"/>
          <w:numId w:val="73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параметризирани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заявки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79E309C2" w14:textId="77777777" w:rsidR="00F63684" w:rsidRPr="00F63684" w:rsidRDefault="00F63684" w:rsidP="00F63684">
      <w:pPr>
        <w:numPr>
          <w:ilvl w:val="0"/>
          <w:numId w:val="73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LINQ </w:t>
      </w:r>
    </w:p>
    <w:p w14:paraId="15FA42DA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CA69BCD">
          <v:rect id="_x0000_i1076" style="width:0;height:1.5pt" o:hralign="center" o:hrstd="t" o:hr="t" fillcolor="#a0a0a0" stroked="f"/>
        </w:pict>
      </w:r>
    </w:p>
    <w:p w14:paraId="3CE363E9" w14:textId="5A80872C" w:rsidR="00F63684" w:rsidRDefault="00F63684" w:rsidP="008E6D96">
      <w:pPr>
        <w:pStyle w:val="Heading2"/>
        <w:rPr>
          <w:lang w:val="en-GB"/>
        </w:rPr>
      </w:pPr>
      <w:bookmarkStart w:id="52" w:name="_Toc227682756"/>
      <w:r w:rsidRPr="00F63684">
        <w:rPr>
          <w:lang w:val="en-GB"/>
        </w:rPr>
        <w:lastRenderedPageBreak/>
        <w:t xml:space="preserve">8.3. </w:t>
      </w:r>
      <w:proofErr w:type="spellStart"/>
      <w:r w:rsidRPr="00F63684">
        <w:rPr>
          <w:lang w:val="en-GB"/>
        </w:rPr>
        <w:t>Криптиране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пароли</w:t>
      </w:r>
      <w:bookmarkEnd w:id="52"/>
      <w:proofErr w:type="spellEnd"/>
    </w:p>
    <w:p w14:paraId="1E623386" w14:textId="0FCE8E96" w:rsidR="00F63684" w:rsidRPr="00F63684" w:rsidRDefault="008E6D96" w:rsidP="00F63684">
      <w:pPr>
        <w:rPr>
          <w:b/>
          <w:bCs/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C8EECFC" wp14:editId="5B65ED06">
                <wp:simplePos x="0" y="0"/>
                <wp:positionH relativeFrom="column">
                  <wp:posOffset>0</wp:posOffset>
                </wp:positionH>
                <wp:positionV relativeFrom="paragraph">
                  <wp:posOffset>300414</wp:posOffset>
                </wp:positionV>
                <wp:extent cx="5934075" cy="323850"/>
                <wp:effectExtent l="57150" t="19050" r="66675" b="76200"/>
                <wp:wrapTopAndBottom/>
                <wp:docPr id="20100148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D3316" w14:textId="77777777" w:rsidR="00101943" w:rsidRPr="00F63684" w:rsidRDefault="00101943" w:rsidP="00101943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 xml:space="preserve">var hashed =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BCrypt.Net.BCrypt.HashPassword</w:t>
                            </w:r>
                            <w:proofErr w:type="spellEnd"/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(password);</w:t>
                            </w:r>
                          </w:p>
                          <w:p w14:paraId="1E07A378" w14:textId="77777777" w:rsidR="00101943" w:rsidRDefault="00101943" w:rsidP="001019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EECFC" id="_x0000_s1038" style="position:absolute;margin-left:0;margin-top:23.65pt;width:467.25pt;height:25.5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" fillcolor="#7f7f7f [1612]" stroked="f">
                <v:shadow on="t" color="black" opacity="22937f" origin=",.5" offset="0,.63889mm"/>
                <v:textbox>
                  <w:txbxContent>
                    <w:p w14:paraId="347D3316" w14:textId="77777777" w:rsidR="00101943" w:rsidRPr="00F63684" w:rsidRDefault="00101943" w:rsidP="00101943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 xml:space="preserve">var hashed =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BCrypt.Net.BCrypt.HashPassword</w:t>
                      </w:r>
                      <w:proofErr w:type="spellEnd"/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(password);</w:t>
                      </w:r>
                    </w:p>
                    <w:p w14:paraId="1E07A378" w14:textId="77777777" w:rsidR="00101943" w:rsidRDefault="00101943" w:rsidP="00101943"/>
                  </w:txbxContent>
                </v:textbox>
                <w10:wrap type="topAndBottom"/>
              </v:rect>
            </w:pict>
          </mc:Fallback>
        </mc:AlternateContent>
      </w:r>
      <w:r w:rsidR="00000000">
        <w:rPr>
          <w:b/>
          <w:bCs/>
          <w:lang w:val="en-GB"/>
        </w:rPr>
        <w:pict w14:anchorId="5EB3CA75">
          <v:rect id="_x0000_i1077" style="width:0;height:1.5pt" o:hralign="center" o:hrstd="t" o:hr="t" fillcolor="#a0a0a0" stroked="f"/>
        </w:pict>
      </w:r>
    </w:p>
    <w:p w14:paraId="385F5573" w14:textId="77777777" w:rsidR="00F63684" w:rsidRPr="00F63684" w:rsidRDefault="00F63684" w:rsidP="008E6D96">
      <w:pPr>
        <w:pStyle w:val="Heading2"/>
        <w:rPr>
          <w:lang w:val="en-GB"/>
        </w:rPr>
      </w:pPr>
      <w:bookmarkStart w:id="53" w:name="_Toc227682757"/>
      <w:r w:rsidRPr="00F63684">
        <w:rPr>
          <w:lang w:val="en-GB"/>
        </w:rPr>
        <w:t xml:space="preserve">8.4. </w:t>
      </w:r>
      <w:proofErr w:type="spellStart"/>
      <w:r w:rsidRPr="00F63684">
        <w:rPr>
          <w:lang w:val="en-GB"/>
        </w:rPr>
        <w:t>Управление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на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сесии</w:t>
      </w:r>
      <w:bookmarkEnd w:id="53"/>
      <w:proofErr w:type="spellEnd"/>
    </w:p>
    <w:p w14:paraId="3C5DF857" w14:textId="77777777" w:rsidR="00F63684" w:rsidRPr="00F63684" w:rsidRDefault="00F63684" w:rsidP="00F63684">
      <w:pPr>
        <w:numPr>
          <w:ilvl w:val="0"/>
          <w:numId w:val="74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Session timeout </w:t>
      </w:r>
    </w:p>
    <w:p w14:paraId="7C0CFA18" w14:textId="77777777" w:rsidR="00F63684" w:rsidRPr="00F63684" w:rsidRDefault="00F63684" w:rsidP="00F63684">
      <w:pPr>
        <w:numPr>
          <w:ilvl w:val="0"/>
          <w:numId w:val="74"/>
        </w:num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Cookie </w:t>
      </w:r>
      <w:proofErr w:type="spellStart"/>
      <w:r w:rsidRPr="00F63684">
        <w:rPr>
          <w:b/>
          <w:bCs/>
          <w:lang w:val="en-GB"/>
        </w:rPr>
        <w:t>защита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8E3586B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26AD32E">
          <v:rect id="_x0000_i1078" style="width:0;height:1.5pt" o:hralign="center" o:hrstd="t" o:hr="t" fillcolor="#a0a0a0" stroked="f"/>
        </w:pict>
      </w:r>
    </w:p>
    <w:p w14:paraId="64C3B159" w14:textId="77777777" w:rsidR="00F63684" w:rsidRPr="00F63684" w:rsidRDefault="00F63684" w:rsidP="008E6D96">
      <w:pPr>
        <w:pStyle w:val="Heading2"/>
        <w:rPr>
          <w:lang w:val="en-GB"/>
        </w:rPr>
      </w:pPr>
      <w:bookmarkStart w:id="54" w:name="_Toc227682758"/>
      <w:r w:rsidRPr="00F63684">
        <w:rPr>
          <w:lang w:val="en-GB"/>
        </w:rPr>
        <w:t xml:space="preserve">8.5. </w:t>
      </w:r>
      <w:proofErr w:type="spellStart"/>
      <w:r w:rsidRPr="00F63684">
        <w:rPr>
          <w:lang w:val="en-GB"/>
        </w:rPr>
        <w:t>Роли</w:t>
      </w:r>
      <w:proofErr w:type="spellEnd"/>
      <w:r w:rsidRPr="00F63684">
        <w:rPr>
          <w:lang w:val="en-GB"/>
        </w:rPr>
        <w:t xml:space="preserve"> и </w:t>
      </w:r>
      <w:proofErr w:type="spellStart"/>
      <w:r w:rsidRPr="00F63684">
        <w:rPr>
          <w:lang w:val="en-GB"/>
        </w:rPr>
        <w:t>достъп</w:t>
      </w:r>
      <w:bookmarkEnd w:id="54"/>
      <w:proofErr w:type="spellEnd"/>
    </w:p>
    <w:tbl>
      <w:tblPr>
        <w:tblW w:w="0" w:type="auto"/>
        <w:tblCellSpacing w:w="15" w:type="dxa"/>
        <w:tblBorders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560"/>
      </w:tblGrid>
      <w:tr w:rsidR="00F63684" w:rsidRPr="00F63684" w14:paraId="0053C13B" w14:textId="77777777" w:rsidTr="008E6D96">
        <w:trPr>
          <w:tblHeader/>
          <w:tblCellSpacing w:w="15" w:type="dxa"/>
        </w:trPr>
        <w:tc>
          <w:tcPr>
            <w:tcW w:w="1134" w:type="dxa"/>
            <w:vAlign w:val="center"/>
            <w:hideMark/>
          </w:tcPr>
          <w:p w14:paraId="4277912D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Роля</w:t>
            </w:r>
            <w:proofErr w:type="spellEnd"/>
          </w:p>
        </w:tc>
        <w:tc>
          <w:tcPr>
            <w:tcW w:w="1515" w:type="dxa"/>
            <w:vAlign w:val="center"/>
            <w:hideMark/>
          </w:tcPr>
          <w:p w14:paraId="00095021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Права</w:t>
            </w:r>
            <w:proofErr w:type="spellEnd"/>
          </w:p>
        </w:tc>
      </w:tr>
      <w:tr w:rsidR="00F63684" w:rsidRPr="00F63684" w14:paraId="6A82CC52" w14:textId="77777777" w:rsidTr="008E6D96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2828B39A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r w:rsidRPr="00F63684">
              <w:rPr>
                <w:b/>
                <w:bCs/>
                <w:lang w:val="en-GB"/>
              </w:rPr>
              <w:t>Admin</w:t>
            </w:r>
          </w:p>
        </w:tc>
        <w:tc>
          <w:tcPr>
            <w:tcW w:w="1515" w:type="dxa"/>
            <w:vAlign w:val="center"/>
            <w:hideMark/>
          </w:tcPr>
          <w:p w14:paraId="3C7EE0CC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Всичко</w:t>
            </w:r>
            <w:proofErr w:type="spellEnd"/>
          </w:p>
        </w:tc>
      </w:tr>
      <w:tr w:rsidR="00F63684" w:rsidRPr="00F63684" w14:paraId="27D7A05D" w14:textId="77777777" w:rsidTr="008E6D96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36E55A4E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r w:rsidRPr="00F63684">
              <w:rPr>
                <w:b/>
                <w:bCs/>
                <w:lang w:val="en-GB"/>
              </w:rPr>
              <w:t>Staff</w:t>
            </w:r>
          </w:p>
        </w:tc>
        <w:tc>
          <w:tcPr>
            <w:tcW w:w="1515" w:type="dxa"/>
            <w:vAlign w:val="center"/>
            <w:hideMark/>
          </w:tcPr>
          <w:p w14:paraId="17C6271F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Ограничено</w:t>
            </w:r>
            <w:proofErr w:type="spellEnd"/>
          </w:p>
        </w:tc>
      </w:tr>
    </w:tbl>
    <w:p w14:paraId="162FC9EF" w14:textId="77777777" w:rsid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7345C09">
          <v:rect id="_x0000_i1138" style="width:0;height:1.5pt" o:hralign="center" o:bullet="t" o:hrstd="t" o:hr="t" fillcolor="#a0a0a0" stroked="f"/>
        </w:pict>
      </w:r>
    </w:p>
    <w:p w14:paraId="213C15CD" w14:textId="77777777" w:rsidR="008E6D96" w:rsidRPr="00F63684" w:rsidRDefault="008E6D96" w:rsidP="00F63684">
      <w:pPr>
        <w:rPr>
          <w:b/>
          <w:bCs/>
          <w:lang w:val="en-GB"/>
        </w:rPr>
      </w:pPr>
    </w:p>
    <w:p w14:paraId="42628780" w14:textId="77777777" w:rsidR="00F63684" w:rsidRPr="00F63684" w:rsidRDefault="00F63684" w:rsidP="008E6D96">
      <w:pPr>
        <w:pStyle w:val="Heading2"/>
        <w:rPr>
          <w:lang w:val="en-GB"/>
        </w:rPr>
      </w:pPr>
      <w:bookmarkStart w:id="55" w:name="_Toc227682759"/>
      <w:r w:rsidRPr="00F63684">
        <w:rPr>
          <w:lang w:val="en-GB"/>
        </w:rPr>
        <w:t xml:space="preserve">8.6. </w:t>
      </w:r>
      <w:proofErr w:type="spellStart"/>
      <w:r w:rsidRPr="00F63684">
        <w:rPr>
          <w:lang w:val="en-GB"/>
        </w:rPr>
        <w:t>Логване</w:t>
      </w:r>
      <w:bookmarkEnd w:id="55"/>
      <w:proofErr w:type="spellEnd"/>
    </w:p>
    <w:p w14:paraId="58F523BF" w14:textId="77777777" w:rsidR="00F63684" w:rsidRPr="00F63684" w:rsidRDefault="00F63684" w:rsidP="00F63684">
      <w:pPr>
        <w:numPr>
          <w:ilvl w:val="0"/>
          <w:numId w:val="75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запис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действия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4F6945F4" w14:textId="77777777" w:rsidR="00F63684" w:rsidRPr="00F63684" w:rsidRDefault="00F63684" w:rsidP="00F63684">
      <w:pPr>
        <w:numPr>
          <w:ilvl w:val="0"/>
          <w:numId w:val="75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проследяване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грешки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14AD8D3E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EBB9452">
          <v:rect id="_x0000_i1080" style="width:0;height:1.5pt" o:hralign="center" o:hrstd="t" o:hr="t" fillcolor="#a0a0a0" stroked="f"/>
        </w:pict>
      </w:r>
    </w:p>
    <w:p w14:paraId="611030B4" w14:textId="77777777" w:rsidR="00F63684" w:rsidRPr="00F63684" w:rsidRDefault="00F63684" w:rsidP="008E6D96">
      <w:pPr>
        <w:pStyle w:val="Heading1"/>
        <w:rPr>
          <w:lang w:val="en-GB"/>
        </w:rPr>
      </w:pPr>
      <w:bookmarkStart w:id="56" w:name="_Toc227682760"/>
      <w:r w:rsidRPr="00F63684">
        <w:rPr>
          <w:lang w:val="en-GB"/>
        </w:rPr>
        <w:t>9. ТЕСТВАНЕ НА СИСТЕМАТА</w:t>
      </w:r>
      <w:bookmarkEnd w:id="56"/>
    </w:p>
    <w:p w14:paraId="45295789" w14:textId="34C2EBCD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D35D978">
          <v:rect id="_x0000_i1081" style="width:0;height:1.5pt" o:hralign="center" o:hrstd="t" o:hr="t" fillcolor="#a0a0a0" stroked="f"/>
        </w:pict>
      </w:r>
    </w:p>
    <w:p w14:paraId="5E0FFD0E" w14:textId="50816FF0" w:rsidR="00F63684" w:rsidRDefault="008E6D96" w:rsidP="008E6D96">
      <w:pPr>
        <w:pStyle w:val="Heading2"/>
        <w:rPr>
          <w:lang w:val="en-GB"/>
        </w:rPr>
      </w:pPr>
      <w:bookmarkStart w:id="57" w:name="_Toc227682761"/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C5DFE1E" wp14:editId="7F448BF9">
                <wp:simplePos x="0" y="0"/>
                <wp:positionH relativeFrom="column">
                  <wp:posOffset>-75387</wp:posOffset>
                </wp:positionH>
                <wp:positionV relativeFrom="paragraph">
                  <wp:posOffset>468217</wp:posOffset>
                </wp:positionV>
                <wp:extent cx="5934075" cy="1285875"/>
                <wp:effectExtent l="57150" t="19050" r="66675" b="85725"/>
                <wp:wrapTopAndBottom/>
                <wp:docPr id="9723831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285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23712" w14:textId="77777777" w:rsidR="00101943" w:rsidRPr="00F63684" w:rsidRDefault="00101943" w:rsidP="00101943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[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TestMethod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]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public void </w:t>
                            </w:r>
                            <w:proofErr w:type="spellStart"/>
                            <w:proofErr w:type="gram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TestCalculateTotal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)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{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var result =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CalculateTotal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(...);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Assert.AreEqual</w:t>
                            </w:r>
                            <w:proofErr w:type="spellEnd"/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t>(150, result);</w:t>
                            </w:r>
                            <w:r w:rsidRPr="00F63684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6FC47777" w14:textId="77777777" w:rsidR="00101943" w:rsidRDefault="00101943" w:rsidP="001019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DFE1E" id="_x0000_s1039" style="position:absolute;margin-left:-5.95pt;margin-top:36.85pt;width:467.25pt;height:101.25pt;z-index:25168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" fillcolor="#7f7f7f [1612]" stroked="f">
                <v:shadow on="t" color="black" opacity="22937f" origin=",.5" offset="0,.63889mm"/>
                <v:textbox>
                  <w:txbxContent>
                    <w:p w14:paraId="13823712" w14:textId="77777777" w:rsidR="00101943" w:rsidRPr="00F63684" w:rsidRDefault="00101943" w:rsidP="00101943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63684">
                        <w:rPr>
                          <w:b/>
                          <w:bCs/>
                          <w:lang w:val="en-GB"/>
                        </w:rPr>
                        <w:t>[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TestMethod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]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public void </w:t>
                      </w:r>
                      <w:proofErr w:type="spellStart"/>
                      <w:proofErr w:type="gramStart"/>
                      <w:r w:rsidRPr="00F63684">
                        <w:rPr>
                          <w:b/>
                          <w:bCs/>
                          <w:lang w:val="en-GB"/>
                        </w:rPr>
                        <w:t>TestCalculateTotal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</w:t>
                      </w:r>
                      <w:proofErr w:type="gramEnd"/>
                      <w:r w:rsidRPr="00F63684">
                        <w:rPr>
                          <w:b/>
                          <w:bCs/>
                          <w:lang w:val="en-GB"/>
                        </w:rPr>
                        <w:t>)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{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var result =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CalculateTotal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(...);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 xml:space="preserve">    </w:t>
                      </w:r>
                      <w:proofErr w:type="spellStart"/>
                      <w:r w:rsidRPr="00F63684">
                        <w:rPr>
                          <w:b/>
                          <w:bCs/>
                          <w:lang w:val="en-GB"/>
                        </w:rPr>
                        <w:t>Assert.AreEqual</w:t>
                      </w:r>
                      <w:proofErr w:type="spellEnd"/>
                      <w:r w:rsidRPr="00F63684">
                        <w:rPr>
                          <w:b/>
                          <w:bCs/>
                          <w:lang w:val="en-GB"/>
                        </w:rPr>
                        <w:t>(150, result);</w:t>
                      </w:r>
                      <w:r w:rsidRPr="00F63684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6FC47777" w14:textId="77777777" w:rsidR="00101943" w:rsidRDefault="00101943" w:rsidP="00101943"/>
                  </w:txbxContent>
                </v:textbox>
                <w10:wrap type="topAndBottom"/>
              </v:rect>
            </w:pict>
          </mc:Fallback>
        </mc:AlternateContent>
      </w:r>
      <w:r w:rsidR="00F63684" w:rsidRPr="00F63684">
        <w:rPr>
          <w:lang w:val="en-GB"/>
        </w:rPr>
        <w:t>9.1. Unit Testing (</w:t>
      </w:r>
      <w:proofErr w:type="spellStart"/>
      <w:r w:rsidR="00F63684" w:rsidRPr="00F63684">
        <w:rPr>
          <w:lang w:val="en-GB"/>
        </w:rPr>
        <w:t>разширено</w:t>
      </w:r>
      <w:proofErr w:type="spellEnd"/>
      <w:r w:rsidR="00F63684" w:rsidRPr="00F63684">
        <w:rPr>
          <w:lang w:val="en-GB"/>
        </w:rPr>
        <w:t>)</w:t>
      </w:r>
      <w:bookmarkEnd w:id="57"/>
    </w:p>
    <w:p w14:paraId="17EB8AB4" w14:textId="633A5951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5E4959A">
          <v:rect id="_x0000_i1082" style="width:0;height:1.5pt" o:hralign="center" o:hrstd="t" o:hr="t" fillcolor="#a0a0a0" stroked="f"/>
        </w:pict>
      </w:r>
    </w:p>
    <w:p w14:paraId="4234EBDD" w14:textId="77777777" w:rsidR="00F63684" w:rsidRPr="00F63684" w:rsidRDefault="00F63684" w:rsidP="008E6D96">
      <w:pPr>
        <w:pStyle w:val="Heading2"/>
        <w:rPr>
          <w:lang w:val="en-GB"/>
        </w:rPr>
      </w:pPr>
      <w:bookmarkStart w:id="58" w:name="_Toc227682762"/>
      <w:r w:rsidRPr="00F63684">
        <w:rPr>
          <w:lang w:val="en-GB"/>
        </w:rPr>
        <w:lastRenderedPageBreak/>
        <w:t>9.2. Integration Testing</w:t>
      </w:r>
      <w:bookmarkEnd w:id="58"/>
    </w:p>
    <w:p w14:paraId="03495A46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Тества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целият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поток</w:t>
      </w:r>
      <w:proofErr w:type="spellEnd"/>
      <w:r w:rsidRPr="00F63684">
        <w:rPr>
          <w:b/>
          <w:bCs/>
          <w:lang w:val="en-GB"/>
        </w:rPr>
        <w:t>:</w:t>
      </w:r>
    </w:p>
    <w:p w14:paraId="3018F2DE" w14:textId="77777777" w:rsidR="00F63684" w:rsidRPr="00F63684" w:rsidRDefault="00F63684" w:rsidP="00F63684">
      <w:pPr>
        <w:numPr>
          <w:ilvl w:val="0"/>
          <w:numId w:val="76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вход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4829F469" w14:textId="77777777" w:rsidR="00F63684" w:rsidRPr="00F63684" w:rsidRDefault="00F63684" w:rsidP="00F63684">
      <w:pPr>
        <w:numPr>
          <w:ilvl w:val="0"/>
          <w:numId w:val="76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създаване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0C922EBF" w14:textId="77777777" w:rsidR="00F63684" w:rsidRPr="00F63684" w:rsidRDefault="00F63684" w:rsidP="00F63684">
      <w:pPr>
        <w:numPr>
          <w:ilvl w:val="0"/>
          <w:numId w:val="76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запис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5F181D9E" w14:textId="77777777" w:rsidR="00F63684" w:rsidRP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D4C19F3">
          <v:rect id="_x0000_i1083" style="width:0;height:1.5pt" o:hralign="center" o:hrstd="t" o:hr="t" fillcolor="#a0a0a0" stroked="f"/>
        </w:pict>
      </w:r>
    </w:p>
    <w:p w14:paraId="3B351422" w14:textId="77777777" w:rsidR="00F63684" w:rsidRPr="00F63684" w:rsidRDefault="00F63684" w:rsidP="008E6D96">
      <w:pPr>
        <w:pStyle w:val="Heading2"/>
        <w:rPr>
          <w:lang w:val="en-GB"/>
        </w:rPr>
      </w:pPr>
      <w:bookmarkStart w:id="59" w:name="_Toc227682763"/>
      <w:r w:rsidRPr="00F63684">
        <w:rPr>
          <w:lang w:val="en-GB"/>
        </w:rPr>
        <w:t>9.3. Load Testing</w:t>
      </w:r>
      <w:bookmarkEnd w:id="59"/>
    </w:p>
    <w:p w14:paraId="7E523F1B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Симулация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множество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потребители</w:t>
      </w:r>
      <w:proofErr w:type="spellEnd"/>
      <w:r w:rsidRPr="00F63684">
        <w:rPr>
          <w:b/>
          <w:bCs/>
          <w:lang w:val="en-GB"/>
        </w:rPr>
        <w:t>.</w:t>
      </w:r>
    </w:p>
    <w:p w14:paraId="44D0EB37" w14:textId="12DF1DC1" w:rsidR="008E6D96" w:rsidRPr="00816A86" w:rsidRDefault="00000000" w:rsidP="00F63684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2B8C536C">
          <v:rect id="_x0000_i1141" style="width:0;height:1.5pt" o:hralign="center" o:bullet="t" o:hrstd="t" o:hr="t" fillcolor="#a0a0a0" stroked="f"/>
        </w:pict>
      </w:r>
    </w:p>
    <w:p w14:paraId="5CAD7F69" w14:textId="77777777" w:rsidR="00F63684" w:rsidRPr="00F63684" w:rsidRDefault="00F63684" w:rsidP="008E6D96">
      <w:pPr>
        <w:pStyle w:val="Heading2"/>
        <w:rPr>
          <w:lang w:val="en-GB"/>
        </w:rPr>
      </w:pPr>
      <w:bookmarkStart w:id="60" w:name="_Toc227682764"/>
      <w:r w:rsidRPr="00F63684">
        <w:rPr>
          <w:lang w:val="en-GB"/>
        </w:rPr>
        <w:t>9.4. Т</w:t>
      </w:r>
      <w:proofErr w:type="spellStart"/>
      <w:r w:rsidRPr="00F63684">
        <w:rPr>
          <w:lang w:val="en-GB"/>
        </w:rPr>
        <w:t>естови</w:t>
      </w:r>
      <w:proofErr w:type="spellEnd"/>
      <w:r w:rsidRPr="00F63684">
        <w:rPr>
          <w:lang w:val="en-GB"/>
        </w:rPr>
        <w:t xml:space="preserve"> </w:t>
      </w:r>
      <w:proofErr w:type="spellStart"/>
      <w:r w:rsidRPr="00F63684">
        <w:rPr>
          <w:lang w:val="en-GB"/>
        </w:rPr>
        <w:t>сценарии</w:t>
      </w:r>
      <w:bookmarkEnd w:id="60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927"/>
      </w:tblGrid>
      <w:tr w:rsidR="00F63684" w:rsidRPr="00F63684" w14:paraId="20678670" w14:textId="77777777" w:rsidTr="0010194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BA90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Сценарий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EACA81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Резултат</w:t>
            </w:r>
            <w:proofErr w:type="spellEnd"/>
          </w:p>
        </w:tc>
      </w:tr>
      <w:tr w:rsidR="00F63684" w:rsidRPr="00F63684" w14:paraId="51C4C356" w14:textId="77777777" w:rsidTr="00101943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E9D4CC8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Невалиден</w:t>
            </w:r>
            <w:proofErr w:type="spellEnd"/>
            <w:r w:rsidRPr="00F6368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F63684">
              <w:rPr>
                <w:b/>
                <w:bCs/>
                <w:lang w:val="en-GB"/>
              </w:rPr>
              <w:t>вход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97632F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Грешка</w:t>
            </w:r>
            <w:proofErr w:type="spellEnd"/>
          </w:p>
        </w:tc>
      </w:tr>
      <w:tr w:rsidR="00F63684" w:rsidRPr="00F63684" w14:paraId="3AEB94AA" w14:textId="77777777" w:rsidTr="00101943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4869C1A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Ниска</w:t>
            </w:r>
            <w:proofErr w:type="spellEnd"/>
            <w:r w:rsidRPr="00F6368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F63684">
              <w:rPr>
                <w:b/>
                <w:bCs/>
                <w:lang w:val="en-GB"/>
              </w:rPr>
              <w:t>наличност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B1F4D77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Предупреждение</w:t>
            </w:r>
            <w:proofErr w:type="spellEnd"/>
          </w:p>
        </w:tc>
      </w:tr>
      <w:tr w:rsidR="00F63684" w:rsidRPr="00F63684" w14:paraId="20B66F96" w14:textId="77777777" w:rsidTr="00101943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0DB4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Поръчка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21AB53" w14:textId="77777777" w:rsidR="00F63684" w:rsidRPr="00F63684" w:rsidRDefault="00F63684" w:rsidP="00F63684">
            <w:pPr>
              <w:rPr>
                <w:b/>
                <w:bCs/>
                <w:lang w:val="en-GB"/>
              </w:rPr>
            </w:pPr>
            <w:proofErr w:type="spellStart"/>
            <w:r w:rsidRPr="00F63684">
              <w:rPr>
                <w:b/>
                <w:bCs/>
                <w:lang w:val="en-GB"/>
              </w:rPr>
              <w:t>Успешна</w:t>
            </w:r>
            <w:proofErr w:type="spellEnd"/>
          </w:p>
        </w:tc>
      </w:tr>
    </w:tbl>
    <w:p w14:paraId="11E39E91" w14:textId="5BA3E317" w:rsidR="00F63684" w:rsidRPr="00816A86" w:rsidRDefault="00000000" w:rsidP="00F63684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41692F66">
          <v:rect id="_x0000_i1085" style="width:0;height:1.5pt" o:hralign="center" o:hrstd="t" o:hr="t" fillcolor="#a0a0a0" stroked="f"/>
        </w:pict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  <w:r w:rsidR="00816A86">
        <w:rPr>
          <w:b/>
          <w:bCs/>
          <w:lang w:val="bg-BG"/>
        </w:rPr>
        <w:br/>
      </w:r>
    </w:p>
    <w:p w14:paraId="4C28FF5A" w14:textId="40787B3A" w:rsidR="00F90989" w:rsidRPr="00F90989" w:rsidRDefault="00F90989" w:rsidP="008E6D96">
      <w:pPr>
        <w:pStyle w:val="Heading1"/>
        <w:rPr>
          <w:lang w:val="en-GB"/>
        </w:rPr>
      </w:pPr>
      <w:bookmarkStart w:id="61" w:name="_Toc227682765"/>
      <w:r w:rsidRPr="00F90989">
        <w:rPr>
          <w:lang w:val="en-GB"/>
        </w:rPr>
        <w:lastRenderedPageBreak/>
        <w:t>10. ВНЕДРЯВАНЕ НА СИСТЕМАТА</w:t>
      </w:r>
      <w:bookmarkEnd w:id="61"/>
      <w:r w:rsidRPr="00F90989">
        <w:rPr>
          <w:lang w:val="en-GB"/>
        </w:rPr>
        <w:t xml:space="preserve"> </w:t>
      </w:r>
    </w:p>
    <w:p w14:paraId="5BD90778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Внедряването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представлява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финалният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етап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от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разработката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, </w:t>
      </w:r>
      <w:proofErr w:type="spellStart"/>
      <w:r w:rsidRPr="00F90989">
        <w:rPr>
          <w:b/>
          <w:bCs/>
          <w:lang w:val="en-GB"/>
        </w:rPr>
        <w:t>при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който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тя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подготвя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реална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експлоатация</w:t>
      </w:r>
      <w:proofErr w:type="spellEnd"/>
      <w:r w:rsidRPr="00F90989">
        <w:rPr>
          <w:b/>
          <w:bCs/>
          <w:lang w:val="en-GB"/>
        </w:rPr>
        <w:t xml:space="preserve"> в </w:t>
      </w:r>
      <w:proofErr w:type="spellStart"/>
      <w:r w:rsidRPr="00F90989">
        <w:rPr>
          <w:b/>
          <w:bCs/>
          <w:lang w:val="en-GB"/>
        </w:rPr>
        <w:t>работна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среда</w:t>
      </w:r>
      <w:proofErr w:type="spellEnd"/>
      <w:r w:rsidRPr="00F90989">
        <w:rPr>
          <w:b/>
          <w:bCs/>
          <w:lang w:val="en-GB"/>
        </w:rPr>
        <w:t xml:space="preserve">. </w:t>
      </w:r>
      <w:proofErr w:type="spellStart"/>
      <w:r w:rsidRPr="00F90989">
        <w:rPr>
          <w:b/>
          <w:bCs/>
          <w:lang w:val="en-GB"/>
        </w:rPr>
        <w:t>Този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процес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включва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инсталация</w:t>
      </w:r>
      <w:proofErr w:type="spellEnd"/>
      <w:r w:rsidRPr="00F90989">
        <w:rPr>
          <w:b/>
          <w:bCs/>
          <w:lang w:val="en-GB"/>
        </w:rPr>
        <w:t xml:space="preserve">, </w:t>
      </w:r>
      <w:proofErr w:type="spellStart"/>
      <w:r w:rsidRPr="00F90989">
        <w:rPr>
          <w:b/>
          <w:bCs/>
          <w:lang w:val="en-GB"/>
        </w:rPr>
        <w:t>конфигурация</w:t>
      </w:r>
      <w:proofErr w:type="spellEnd"/>
      <w:r w:rsidRPr="00F90989">
        <w:rPr>
          <w:b/>
          <w:bCs/>
          <w:lang w:val="en-GB"/>
        </w:rPr>
        <w:t xml:space="preserve">, </w:t>
      </w:r>
      <w:proofErr w:type="spellStart"/>
      <w:r w:rsidRPr="00F90989">
        <w:rPr>
          <w:b/>
          <w:bCs/>
          <w:lang w:val="en-GB"/>
        </w:rPr>
        <w:t>тестване</w:t>
      </w:r>
      <w:proofErr w:type="spellEnd"/>
      <w:r w:rsidRPr="00F90989">
        <w:rPr>
          <w:b/>
          <w:bCs/>
          <w:lang w:val="en-GB"/>
        </w:rPr>
        <w:t xml:space="preserve"> в </w:t>
      </w:r>
      <w:proofErr w:type="spellStart"/>
      <w:r w:rsidRPr="00F90989">
        <w:rPr>
          <w:b/>
          <w:bCs/>
          <w:lang w:val="en-GB"/>
        </w:rPr>
        <w:t>реални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условия</w:t>
      </w:r>
      <w:proofErr w:type="spellEnd"/>
      <w:r w:rsidRPr="00F90989">
        <w:rPr>
          <w:b/>
          <w:bCs/>
          <w:lang w:val="en-GB"/>
        </w:rPr>
        <w:t xml:space="preserve"> и </w:t>
      </w:r>
      <w:proofErr w:type="spellStart"/>
      <w:r w:rsidRPr="00F90989">
        <w:rPr>
          <w:b/>
          <w:bCs/>
          <w:lang w:val="en-GB"/>
        </w:rPr>
        <w:t>обучение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потребителите</w:t>
      </w:r>
      <w:proofErr w:type="spellEnd"/>
      <w:r w:rsidRPr="00F90989">
        <w:rPr>
          <w:b/>
          <w:bCs/>
          <w:lang w:val="en-GB"/>
        </w:rPr>
        <w:t>.</w:t>
      </w:r>
    </w:p>
    <w:p w14:paraId="30007663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27960B1">
          <v:rect id="_x0000_i1086" style="width:0;height:1.5pt" o:hralign="center" o:hrstd="t" o:hr="t" fillcolor="#a0a0a0" stroked="f"/>
        </w:pict>
      </w:r>
    </w:p>
    <w:p w14:paraId="1CCA8E1B" w14:textId="77777777" w:rsidR="00F90989" w:rsidRPr="00F90989" w:rsidRDefault="00F90989" w:rsidP="008E6D96">
      <w:pPr>
        <w:pStyle w:val="Heading2"/>
        <w:rPr>
          <w:lang w:val="en-GB"/>
        </w:rPr>
      </w:pPr>
      <w:bookmarkStart w:id="62" w:name="_Toc227682766"/>
      <w:r w:rsidRPr="00F90989">
        <w:rPr>
          <w:lang w:val="en-GB"/>
        </w:rPr>
        <w:t xml:space="preserve">10.1. </w:t>
      </w:r>
      <w:proofErr w:type="spellStart"/>
      <w:r w:rsidRPr="00F90989">
        <w:rPr>
          <w:lang w:val="en-GB"/>
        </w:rPr>
        <w:t>Изисквания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към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хардуерната</w:t>
      </w:r>
      <w:proofErr w:type="spellEnd"/>
      <w:r w:rsidRPr="00F90989">
        <w:rPr>
          <w:lang w:val="en-GB"/>
        </w:rPr>
        <w:t xml:space="preserve"> и </w:t>
      </w:r>
      <w:proofErr w:type="spellStart"/>
      <w:r w:rsidRPr="00F90989">
        <w:rPr>
          <w:lang w:val="en-GB"/>
        </w:rPr>
        <w:t>софтуерната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среда</w:t>
      </w:r>
      <w:bookmarkEnd w:id="62"/>
      <w:proofErr w:type="spellEnd"/>
    </w:p>
    <w:p w14:paraId="21BA68FE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правилното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функциониране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CSMS </w:t>
      </w:r>
      <w:proofErr w:type="spellStart"/>
      <w:r w:rsidRPr="00F90989">
        <w:rPr>
          <w:b/>
          <w:bCs/>
          <w:lang w:val="en-GB"/>
        </w:rPr>
        <w:t>са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необходими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следните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компоненти</w:t>
      </w:r>
      <w:proofErr w:type="spellEnd"/>
      <w:r w:rsidRPr="00F90989">
        <w:rPr>
          <w:b/>
          <w:bCs/>
          <w:lang w:val="en-GB"/>
        </w:rPr>
        <w:t>:</w:t>
      </w:r>
    </w:p>
    <w:p w14:paraId="075AA12F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Хардуерни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изисквания</w:t>
      </w:r>
      <w:proofErr w:type="spellEnd"/>
      <w:r w:rsidRPr="00F90989">
        <w:rPr>
          <w:b/>
          <w:bCs/>
          <w:lang w:val="en-GB"/>
        </w:rPr>
        <w:t>:</w:t>
      </w:r>
    </w:p>
    <w:p w14:paraId="3AE6316F" w14:textId="77777777" w:rsidR="00F90989" w:rsidRPr="00F90989" w:rsidRDefault="00F90989" w:rsidP="00F90989">
      <w:pPr>
        <w:numPr>
          <w:ilvl w:val="0"/>
          <w:numId w:val="85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Процесор</w:t>
      </w:r>
      <w:proofErr w:type="spellEnd"/>
      <w:r w:rsidRPr="00F90989">
        <w:rPr>
          <w:b/>
          <w:bCs/>
          <w:lang w:val="en-GB"/>
        </w:rPr>
        <w:t xml:space="preserve">: </w:t>
      </w:r>
      <w:proofErr w:type="spellStart"/>
      <w:r w:rsidRPr="00F90989">
        <w:rPr>
          <w:b/>
          <w:bCs/>
          <w:lang w:val="en-GB"/>
        </w:rPr>
        <w:t>минимум</w:t>
      </w:r>
      <w:proofErr w:type="spellEnd"/>
      <w:r w:rsidRPr="00F90989">
        <w:rPr>
          <w:b/>
          <w:bCs/>
          <w:lang w:val="en-GB"/>
        </w:rPr>
        <w:t xml:space="preserve"> 2 GHz </w:t>
      </w:r>
    </w:p>
    <w:p w14:paraId="2C03535B" w14:textId="77777777" w:rsidR="00F90989" w:rsidRPr="00F90989" w:rsidRDefault="00F90989" w:rsidP="00F90989">
      <w:pPr>
        <w:numPr>
          <w:ilvl w:val="0"/>
          <w:numId w:val="85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RAM: </w:t>
      </w:r>
      <w:proofErr w:type="spellStart"/>
      <w:r w:rsidRPr="00F90989">
        <w:rPr>
          <w:b/>
          <w:bCs/>
          <w:lang w:val="en-GB"/>
        </w:rPr>
        <w:t>минимум</w:t>
      </w:r>
      <w:proofErr w:type="spellEnd"/>
      <w:r w:rsidRPr="00F90989">
        <w:rPr>
          <w:b/>
          <w:bCs/>
          <w:lang w:val="en-GB"/>
        </w:rPr>
        <w:t xml:space="preserve"> 4 GB (</w:t>
      </w:r>
      <w:proofErr w:type="spellStart"/>
      <w:r w:rsidRPr="00F90989">
        <w:rPr>
          <w:b/>
          <w:bCs/>
          <w:lang w:val="en-GB"/>
        </w:rPr>
        <w:t>препоръчително</w:t>
      </w:r>
      <w:proofErr w:type="spellEnd"/>
      <w:r w:rsidRPr="00F90989">
        <w:rPr>
          <w:b/>
          <w:bCs/>
          <w:lang w:val="en-GB"/>
        </w:rPr>
        <w:t xml:space="preserve"> 8 GB) </w:t>
      </w:r>
    </w:p>
    <w:p w14:paraId="16A19058" w14:textId="77777777" w:rsidR="00F90989" w:rsidRPr="00F90989" w:rsidRDefault="00F90989" w:rsidP="00F90989">
      <w:pPr>
        <w:numPr>
          <w:ilvl w:val="0"/>
          <w:numId w:val="85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Дисково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пространство</w:t>
      </w:r>
      <w:proofErr w:type="spellEnd"/>
      <w:r w:rsidRPr="00F90989">
        <w:rPr>
          <w:b/>
          <w:bCs/>
          <w:lang w:val="en-GB"/>
        </w:rPr>
        <w:t xml:space="preserve">: </w:t>
      </w:r>
      <w:proofErr w:type="spellStart"/>
      <w:r w:rsidRPr="00F90989">
        <w:rPr>
          <w:b/>
          <w:bCs/>
          <w:lang w:val="en-GB"/>
        </w:rPr>
        <w:t>минимум</w:t>
      </w:r>
      <w:proofErr w:type="spellEnd"/>
      <w:r w:rsidRPr="00F90989">
        <w:rPr>
          <w:b/>
          <w:bCs/>
          <w:lang w:val="en-GB"/>
        </w:rPr>
        <w:t xml:space="preserve"> 10 GB </w:t>
      </w:r>
      <w:proofErr w:type="spellStart"/>
      <w:r w:rsidRPr="00F90989">
        <w:rPr>
          <w:b/>
          <w:bCs/>
          <w:lang w:val="en-GB"/>
        </w:rPr>
        <w:t>свободно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място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F2B41FB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Софтуерни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изисквания</w:t>
      </w:r>
      <w:proofErr w:type="spellEnd"/>
      <w:r w:rsidRPr="00F90989">
        <w:rPr>
          <w:b/>
          <w:bCs/>
          <w:lang w:val="en-GB"/>
        </w:rPr>
        <w:t>:</w:t>
      </w:r>
    </w:p>
    <w:p w14:paraId="498F14FF" w14:textId="77777777" w:rsidR="00F90989" w:rsidRPr="00F90989" w:rsidRDefault="00F90989" w:rsidP="00F90989">
      <w:pPr>
        <w:numPr>
          <w:ilvl w:val="0"/>
          <w:numId w:val="86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Операционна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</w:t>
      </w:r>
      <w:proofErr w:type="spellEnd"/>
      <w:r w:rsidRPr="00F90989">
        <w:rPr>
          <w:b/>
          <w:bCs/>
          <w:lang w:val="en-GB"/>
        </w:rPr>
        <w:t xml:space="preserve">: Windows 10/11 </w:t>
      </w:r>
      <w:proofErr w:type="spellStart"/>
      <w:r w:rsidRPr="00F90989">
        <w:rPr>
          <w:b/>
          <w:bCs/>
          <w:lang w:val="en-GB"/>
        </w:rPr>
        <w:t>или</w:t>
      </w:r>
      <w:proofErr w:type="spellEnd"/>
      <w:r w:rsidRPr="00F90989">
        <w:rPr>
          <w:b/>
          <w:bCs/>
          <w:lang w:val="en-GB"/>
        </w:rPr>
        <w:t xml:space="preserve"> Windows Server </w:t>
      </w:r>
    </w:p>
    <w:p w14:paraId="11255A2C" w14:textId="77777777" w:rsidR="00F90989" w:rsidRPr="00F90989" w:rsidRDefault="00F90989" w:rsidP="00F90989">
      <w:pPr>
        <w:numPr>
          <w:ilvl w:val="0"/>
          <w:numId w:val="86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Web </w:t>
      </w:r>
      <w:proofErr w:type="spellStart"/>
      <w:r w:rsidRPr="00F90989">
        <w:rPr>
          <w:b/>
          <w:bCs/>
          <w:lang w:val="en-GB"/>
        </w:rPr>
        <w:t>сървър</w:t>
      </w:r>
      <w:proofErr w:type="spellEnd"/>
      <w:r w:rsidRPr="00F90989">
        <w:rPr>
          <w:b/>
          <w:bCs/>
          <w:lang w:val="en-GB"/>
        </w:rPr>
        <w:t xml:space="preserve">: IIS (Internet Information Services) </w:t>
      </w:r>
    </w:p>
    <w:p w14:paraId="61011429" w14:textId="77777777" w:rsidR="00F90989" w:rsidRPr="00F90989" w:rsidRDefault="00F90989" w:rsidP="00F90989">
      <w:pPr>
        <w:numPr>
          <w:ilvl w:val="0"/>
          <w:numId w:val="86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.NET Runtime / .NET SDK </w:t>
      </w:r>
    </w:p>
    <w:p w14:paraId="016F625C" w14:textId="77777777" w:rsidR="00F90989" w:rsidRPr="00F90989" w:rsidRDefault="00F90989" w:rsidP="00F90989">
      <w:pPr>
        <w:numPr>
          <w:ilvl w:val="0"/>
          <w:numId w:val="86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СУБД: Microsoft SQL Server </w:t>
      </w:r>
      <w:proofErr w:type="spellStart"/>
      <w:r w:rsidRPr="00F90989">
        <w:rPr>
          <w:b/>
          <w:bCs/>
          <w:lang w:val="en-GB"/>
        </w:rPr>
        <w:t>или</w:t>
      </w:r>
      <w:proofErr w:type="spellEnd"/>
      <w:r w:rsidRPr="00F90989">
        <w:rPr>
          <w:b/>
          <w:bCs/>
          <w:lang w:val="en-GB"/>
        </w:rPr>
        <w:t xml:space="preserve"> MySQL </w:t>
      </w:r>
    </w:p>
    <w:p w14:paraId="291D0165" w14:textId="77777777" w:rsidR="00F90989" w:rsidRPr="00F90989" w:rsidRDefault="00F90989" w:rsidP="00F90989">
      <w:pPr>
        <w:numPr>
          <w:ilvl w:val="0"/>
          <w:numId w:val="86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Уеб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браузър</w:t>
      </w:r>
      <w:proofErr w:type="spellEnd"/>
      <w:r w:rsidRPr="00F90989">
        <w:rPr>
          <w:b/>
          <w:bCs/>
          <w:lang w:val="en-GB"/>
        </w:rPr>
        <w:t xml:space="preserve">: Chrome, Edge </w:t>
      </w:r>
      <w:proofErr w:type="spellStart"/>
      <w:r w:rsidRPr="00F90989">
        <w:rPr>
          <w:b/>
          <w:bCs/>
          <w:lang w:val="en-GB"/>
        </w:rPr>
        <w:t>или</w:t>
      </w:r>
      <w:proofErr w:type="spellEnd"/>
      <w:r w:rsidRPr="00F90989">
        <w:rPr>
          <w:b/>
          <w:bCs/>
          <w:lang w:val="en-GB"/>
        </w:rPr>
        <w:t xml:space="preserve"> Firefox </w:t>
      </w:r>
    </w:p>
    <w:p w14:paraId="58CB4C58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157F4D1B">
          <v:rect id="_x0000_i1087" style="width:0;height:1.5pt" o:hralign="center" o:hrstd="t" o:hr="t" fillcolor="#a0a0a0" stroked="f"/>
        </w:pict>
      </w:r>
    </w:p>
    <w:p w14:paraId="0A3CAA58" w14:textId="77777777" w:rsidR="00F90989" w:rsidRPr="00F90989" w:rsidRDefault="00F90989" w:rsidP="00F90989">
      <w:p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10.2. </w:t>
      </w:r>
      <w:proofErr w:type="spellStart"/>
      <w:r w:rsidRPr="00F90989">
        <w:rPr>
          <w:b/>
          <w:bCs/>
          <w:lang w:val="en-GB"/>
        </w:rPr>
        <w:t>Подготовка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сървърната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среда</w:t>
      </w:r>
      <w:proofErr w:type="spellEnd"/>
    </w:p>
    <w:p w14:paraId="545FB002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Преди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внедряване</w:t>
      </w:r>
      <w:proofErr w:type="spellEnd"/>
      <w:r w:rsidRPr="00F90989">
        <w:rPr>
          <w:b/>
          <w:bCs/>
          <w:lang w:val="en-GB"/>
        </w:rPr>
        <w:t xml:space="preserve"> е </w:t>
      </w:r>
      <w:proofErr w:type="spellStart"/>
      <w:r w:rsidRPr="00F90989">
        <w:rPr>
          <w:b/>
          <w:bCs/>
          <w:lang w:val="en-GB"/>
        </w:rPr>
        <w:t>необходимо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извърши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настройка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сървърната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среда</w:t>
      </w:r>
      <w:proofErr w:type="spellEnd"/>
      <w:r w:rsidRPr="00F90989">
        <w:rPr>
          <w:b/>
          <w:bCs/>
          <w:lang w:val="en-GB"/>
        </w:rPr>
        <w:t>:</w:t>
      </w:r>
    </w:p>
    <w:p w14:paraId="75F025D9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Основни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стъпки</w:t>
      </w:r>
      <w:proofErr w:type="spellEnd"/>
      <w:r w:rsidRPr="00F90989">
        <w:rPr>
          <w:b/>
          <w:bCs/>
          <w:lang w:val="en-GB"/>
        </w:rPr>
        <w:t>:</w:t>
      </w:r>
    </w:p>
    <w:p w14:paraId="18E8EFF8" w14:textId="77777777" w:rsidR="00F90989" w:rsidRPr="00F90989" w:rsidRDefault="00F90989" w:rsidP="00F90989">
      <w:pPr>
        <w:numPr>
          <w:ilvl w:val="0"/>
          <w:numId w:val="87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Инсталиране</w:t>
      </w:r>
      <w:proofErr w:type="spellEnd"/>
      <w:r w:rsidRPr="00F90989">
        <w:rPr>
          <w:b/>
          <w:bCs/>
          <w:lang w:val="en-GB"/>
        </w:rPr>
        <w:t xml:space="preserve"> и </w:t>
      </w:r>
      <w:proofErr w:type="spellStart"/>
      <w:r w:rsidRPr="00F90989">
        <w:rPr>
          <w:b/>
          <w:bCs/>
          <w:lang w:val="en-GB"/>
        </w:rPr>
        <w:t>конфигуриране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IIS </w:t>
      </w:r>
    </w:p>
    <w:p w14:paraId="3B4AB391" w14:textId="77777777" w:rsidR="00F90989" w:rsidRPr="00F90989" w:rsidRDefault="00F90989" w:rsidP="00F90989">
      <w:pPr>
        <w:numPr>
          <w:ilvl w:val="0"/>
          <w:numId w:val="87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Активиране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ASP.NET </w:t>
      </w:r>
      <w:proofErr w:type="spellStart"/>
      <w:r w:rsidRPr="00F90989">
        <w:rPr>
          <w:b/>
          <w:bCs/>
          <w:lang w:val="en-GB"/>
        </w:rPr>
        <w:t>модулите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BD79D8A" w14:textId="77777777" w:rsidR="00F90989" w:rsidRPr="00F90989" w:rsidRDefault="00F90989" w:rsidP="00F90989">
      <w:pPr>
        <w:numPr>
          <w:ilvl w:val="0"/>
          <w:numId w:val="87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Инсталиране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.NET Runtime </w:t>
      </w:r>
    </w:p>
    <w:p w14:paraId="59C38522" w14:textId="77777777" w:rsidR="00F90989" w:rsidRPr="00F90989" w:rsidRDefault="00F90989" w:rsidP="00F90989">
      <w:pPr>
        <w:numPr>
          <w:ilvl w:val="0"/>
          <w:numId w:val="87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Настройка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защитната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стена</w:t>
      </w:r>
      <w:proofErr w:type="spellEnd"/>
      <w:r w:rsidRPr="00F90989">
        <w:rPr>
          <w:b/>
          <w:bCs/>
          <w:lang w:val="en-GB"/>
        </w:rPr>
        <w:t xml:space="preserve"> (Firewall) </w:t>
      </w:r>
    </w:p>
    <w:p w14:paraId="3CD74690" w14:textId="77777777" w:rsidR="00F90989" w:rsidRPr="00F90989" w:rsidRDefault="00F90989" w:rsidP="00F90989">
      <w:pPr>
        <w:numPr>
          <w:ilvl w:val="0"/>
          <w:numId w:val="87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Създаване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директория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приложението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9BADAA8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pict w14:anchorId="4FBDC060">
          <v:rect id="_x0000_i1088" style="width:0;height:1.5pt" o:hralign="center" o:hrstd="t" o:hr="t" fillcolor="#a0a0a0" stroked="f"/>
        </w:pict>
      </w:r>
    </w:p>
    <w:p w14:paraId="0063186E" w14:textId="77777777" w:rsidR="00F90989" w:rsidRPr="00F90989" w:rsidRDefault="00F90989" w:rsidP="008E6D96">
      <w:pPr>
        <w:pStyle w:val="Heading2"/>
        <w:rPr>
          <w:lang w:val="en-GB"/>
        </w:rPr>
      </w:pPr>
      <w:bookmarkStart w:id="63" w:name="_Toc227682767"/>
      <w:r w:rsidRPr="00F90989">
        <w:rPr>
          <w:lang w:val="en-GB"/>
        </w:rPr>
        <w:t xml:space="preserve">10.3. </w:t>
      </w:r>
      <w:proofErr w:type="spellStart"/>
      <w:r w:rsidRPr="00F90989">
        <w:rPr>
          <w:lang w:val="en-GB"/>
        </w:rPr>
        <w:t>Конфигурация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базата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данни</w:t>
      </w:r>
      <w:bookmarkEnd w:id="63"/>
      <w:proofErr w:type="spellEnd"/>
    </w:p>
    <w:p w14:paraId="74ACECAE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изисква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предварително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създадена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база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данни</w:t>
      </w:r>
      <w:proofErr w:type="spellEnd"/>
      <w:r w:rsidRPr="00F90989">
        <w:rPr>
          <w:b/>
          <w:bCs/>
          <w:lang w:val="en-GB"/>
        </w:rPr>
        <w:t>.</w:t>
      </w:r>
    </w:p>
    <w:p w14:paraId="2900BC4F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Стъпки</w:t>
      </w:r>
      <w:proofErr w:type="spellEnd"/>
      <w:r w:rsidRPr="00F90989">
        <w:rPr>
          <w:b/>
          <w:bCs/>
          <w:lang w:val="en-GB"/>
        </w:rPr>
        <w:t>:</w:t>
      </w:r>
    </w:p>
    <w:p w14:paraId="1C44F68C" w14:textId="77777777" w:rsidR="00F90989" w:rsidRPr="00F90989" w:rsidRDefault="00F90989" w:rsidP="00F90989">
      <w:pPr>
        <w:numPr>
          <w:ilvl w:val="0"/>
          <w:numId w:val="88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Създаване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база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данни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1CB31627" w14:textId="77777777" w:rsidR="00F90989" w:rsidRPr="00F90989" w:rsidRDefault="00F90989" w:rsidP="00F90989">
      <w:pPr>
        <w:numPr>
          <w:ilvl w:val="0"/>
          <w:numId w:val="88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Изпълнение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SQL </w:t>
      </w:r>
      <w:proofErr w:type="spellStart"/>
      <w:r w:rsidRPr="00F90989">
        <w:rPr>
          <w:b/>
          <w:bCs/>
          <w:lang w:val="en-GB"/>
        </w:rPr>
        <w:t>скриптове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1D659FFA" w14:textId="77777777" w:rsidR="00F90989" w:rsidRPr="00F90989" w:rsidRDefault="00F90989" w:rsidP="00F90989">
      <w:pPr>
        <w:numPr>
          <w:ilvl w:val="0"/>
          <w:numId w:val="88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Настройка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потребител</w:t>
      </w:r>
      <w:proofErr w:type="spellEnd"/>
      <w:r w:rsidRPr="00F90989">
        <w:rPr>
          <w:b/>
          <w:bCs/>
          <w:lang w:val="en-GB"/>
        </w:rPr>
        <w:t xml:space="preserve"> и </w:t>
      </w:r>
      <w:proofErr w:type="spellStart"/>
      <w:r w:rsidRPr="00F90989">
        <w:rPr>
          <w:b/>
          <w:bCs/>
          <w:lang w:val="en-GB"/>
        </w:rPr>
        <w:t>права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достъп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5EB6EA13" w14:textId="54FBB1A2" w:rsidR="00F90989" w:rsidRPr="00F90989" w:rsidRDefault="00F90989" w:rsidP="00F90989">
      <w:pPr>
        <w:numPr>
          <w:ilvl w:val="0"/>
          <w:numId w:val="88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Свързване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чрез</w:t>
      </w:r>
      <w:proofErr w:type="spellEnd"/>
      <w:r w:rsidRPr="00F90989">
        <w:rPr>
          <w:b/>
          <w:bCs/>
          <w:lang w:val="en-GB"/>
        </w:rPr>
        <w:t xml:space="preserve"> connection string </w:t>
      </w:r>
    </w:p>
    <w:p w14:paraId="2A3EB3D8" w14:textId="56DA7CD3" w:rsidR="00F90989" w:rsidRDefault="00323EF0" w:rsidP="00F90989">
      <w:pPr>
        <w:rPr>
          <w:b/>
          <w:bCs/>
          <w:lang w:val="bg-BG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B3BC662" wp14:editId="5FFC655B">
                <wp:simplePos x="0" y="0"/>
                <wp:positionH relativeFrom="column">
                  <wp:posOffset>-228600</wp:posOffset>
                </wp:positionH>
                <wp:positionV relativeFrom="paragraph">
                  <wp:posOffset>358140</wp:posOffset>
                </wp:positionV>
                <wp:extent cx="5934075" cy="714375"/>
                <wp:effectExtent l="57150" t="19050" r="66675" b="85725"/>
                <wp:wrapTopAndBottom/>
                <wp:docPr id="4983408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714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FCB2F" w14:textId="77777777" w:rsidR="00323EF0" w:rsidRPr="00F90989" w:rsidRDefault="00323EF0" w:rsidP="00323EF0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"</w:t>
                            </w:r>
                            <w:proofErr w:type="spellStart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ConnectionStrings</w:t>
                            </w:r>
                            <w:proofErr w:type="spellEnd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": {</w:t>
                            </w:r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 xml:space="preserve">  "</w:t>
                            </w:r>
                            <w:proofErr w:type="spellStart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DefaultConnection</w:t>
                            </w:r>
                            <w:proofErr w:type="spellEnd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": "Server=</w:t>
                            </w:r>
                            <w:proofErr w:type="gramStart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.;Database</w:t>
                            </w:r>
                            <w:proofErr w:type="gramEnd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CSMS;Trusted</w:t>
                            </w:r>
                            <w:proofErr w:type="gramEnd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_Connection</w:t>
                            </w:r>
                            <w:proofErr w:type="spellEnd"/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t>=True;"</w:t>
                            </w:r>
                            <w:r w:rsidRPr="00F90989">
                              <w:rPr>
                                <w:b/>
                                <w:bCs/>
                                <w:lang w:val="en-GB"/>
                              </w:rPr>
                              <w:br/>
                              <w:t>}</w:t>
                            </w:r>
                          </w:p>
                          <w:p w14:paraId="2EBCCB78" w14:textId="77777777" w:rsidR="00323EF0" w:rsidRDefault="00323EF0" w:rsidP="00323E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BC662" id="_x0000_s1040" style="position:absolute;margin-left:-18pt;margin-top:28.2pt;width:467.25pt;height:56.25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" fillcolor="#7f7f7f [1612]" stroked="f">
                <v:shadow on="t" color="black" opacity="22937f" origin=",.5" offset="0,.63889mm"/>
                <v:textbox>
                  <w:txbxContent>
                    <w:p w14:paraId="116FCB2F" w14:textId="77777777" w:rsidR="00323EF0" w:rsidRPr="00F90989" w:rsidRDefault="00323EF0" w:rsidP="00323EF0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F90989">
                        <w:rPr>
                          <w:b/>
                          <w:bCs/>
                          <w:lang w:val="en-GB"/>
                        </w:rPr>
                        <w:t>"</w:t>
                      </w:r>
                      <w:proofErr w:type="spellStart"/>
                      <w:r w:rsidRPr="00F90989">
                        <w:rPr>
                          <w:b/>
                          <w:bCs/>
                          <w:lang w:val="en-GB"/>
                        </w:rPr>
                        <w:t>ConnectionStrings</w:t>
                      </w:r>
                      <w:proofErr w:type="spellEnd"/>
                      <w:r w:rsidRPr="00F90989">
                        <w:rPr>
                          <w:b/>
                          <w:bCs/>
                          <w:lang w:val="en-GB"/>
                        </w:rPr>
                        <w:t>": {</w:t>
                      </w:r>
                      <w:r w:rsidRPr="00F90989">
                        <w:rPr>
                          <w:b/>
                          <w:bCs/>
                          <w:lang w:val="en-GB"/>
                        </w:rPr>
                        <w:br/>
                        <w:t xml:space="preserve">  "</w:t>
                      </w:r>
                      <w:proofErr w:type="spellStart"/>
                      <w:r w:rsidRPr="00F90989">
                        <w:rPr>
                          <w:b/>
                          <w:bCs/>
                          <w:lang w:val="en-GB"/>
                        </w:rPr>
                        <w:t>DefaultConnection</w:t>
                      </w:r>
                      <w:proofErr w:type="spellEnd"/>
                      <w:r w:rsidRPr="00F90989">
                        <w:rPr>
                          <w:b/>
                          <w:bCs/>
                          <w:lang w:val="en-GB"/>
                        </w:rPr>
                        <w:t>": "Server=</w:t>
                      </w:r>
                      <w:proofErr w:type="gramStart"/>
                      <w:r w:rsidRPr="00F90989">
                        <w:rPr>
                          <w:b/>
                          <w:bCs/>
                          <w:lang w:val="en-GB"/>
                        </w:rPr>
                        <w:t>.;Database</w:t>
                      </w:r>
                      <w:proofErr w:type="gramEnd"/>
                      <w:r w:rsidRPr="00F90989">
                        <w:rPr>
                          <w:b/>
                          <w:bCs/>
                          <w:lang w:val="en-GB"/>
                        </w:rPr>
                        <w:t>=</w:t>
                      </w:r>
                      <w:proofErr w:type="spellStart"/>
                      <w:proofErr w:type="gramStart"/>
                      <w:r w:rsidRPr="00F90989">
                        <w:rPr>
                          <w:b/>
                          <w:bCs/>
                          <w:lang w:val="en-GB"/>
                        </w:rPr>
                        <w:t>CSMS;Trusted</w:t>
                      </w:r>
                      <w:proofErr w:type="gramEnd"/>
                      <w:r w:rsidRPr="00F90989">
                        <w:rPr>
                          <w:b/>
                          <w:bCs/>
                          <w:lang w:val="en-GB"/>
                        </w:rPr>
                        <w:t>_Connection</w:t>
                      </w:r>
                      <w:proofErr w:type="spellEnd"/>
                      <w:r w:rsidRPr="00F90989">
                        <w:rPr>
                          <w:b/>
                          <w:bCs/>
                          <w:lang w:val="en-GB"/>
                        </w:rPr>
                        <w:t>=True;"</w:t>
                      </w:r>
                      <w:r w:rsidRPr="00F90989">
                        <w:rPr>
                          <w:b/>
                          <w:bCs/>
                          <w:lang w:val="en-GB"/>
                        </w:rPr>
                        <w:br/>
                        <w:t>}</w:t>
                      </w:r>
                    </w:p>
                    <w:p w14:paraId="2EBCCB78" w14:textId="77777777" w:rsidR="00323EF0" w:rsidRDefault="00323EF0" w:rsidP="00323EF0"/>
                  </w:txbxContent>
                </v:textbox>
                <w10:wrap type="topAndBottom"/>
              </v:rect>
            </w:pict>
          </mc:Fallback>
        </mc:AlternateContent>
      </w:r>
      <w:proofErr w:type="spellStart"/>
      <w:r w:rsidR="00F90989" w:rsidRPr="00F90989">
        <w:rPr>
          <w:b/>
          <w:bCs/>
          <w:lang w:val="en-GB"/>
        </w:rPr>
        <w:t>Пример</w:t>
      </w:r>
      <w:proofErr w:type="spellEnd"/>
      <w:r w:rsidR="00F90989" w:rsidRPr="00F90989">
        <w:rPr>
          <w:b/>
          <w:bCs/>
          <w:lang w:val="en-GB"/>
        </w:rPr>
        <w:t>:</w:t>
      </w:r>
    </w:p>
    <w:p w14:paraId="30F5C55E" w14:textId="77777777" w:rsid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3D8A0C3A">
          <v:rect id="_x0000_i1144" style="width:0;height:1.5pt" o:hralign="center" o:bullet="t" o:hrstd="t" o:hr="t" fillcolor="#a0a0a0" stroked="f"/>
        </w:pict>
      </w:r>
    </w:p>
    <w:p w14:paraId="7A9C090F" w14:textId="77777777" w:rsidR="008E6D96" w:rsidRDefault="008E6D96" w:rsidP="00F90989">
      <w:pPr>
        <w:rPr>
          <w:b/>
          <w:bCs/>
          <w:lang w:val="en-GB"/>
        </w:rPr>
      </w:pPr>
    </w:p>
    <w:p w14:paraId="442E51B7" w14:textId="77777777" w:rsidR="008E6D96" w:rsidRDefault="008E6D96" w:rsidP="00F90989">
      <w:pPr>
        <w:rPr>
          <w:b/>
          <w:bCs/>
          <w:lang w:val="en-GB"/>
        </w:rPr>
      </w:pPr>
    </w:p>
    <w:p w14:paraId="1E0F4E08" w14:textId="77777777" w:rsidR="008E6D96" w:rsidRPr="00F90989" w:rsidRDefault="008E6D96" w:rsidP="00F90989">
      <w:pPr>
        <w:rPr>
          <w:b/>
          <w:bCs/>
          <w:lang w:val="en-GB"/>
        </w:rPr>
      </w:pPr>
    </w:p>
    <w:p w14:paraId="5FA170E0" w14:textId="77777777" w:rsidR="00F90989" w:rsidRPr="00F90989" w:rsidRDefault="00F90989" w:rsidP="008E6D96">
      <w:pPr>
        <w:pStyle w:val="Heading2"/>
        <w:rPr>
          <w:lang w:val="en-GB"/>
        </w:rPr>
      </w:pPr>
      <w:bookmarkStart w:id="64" w:name="_Toc227682768"/>
      <w:r w:rsidRPr="00F90989">
        <w:rPr>
          <w:lang w:val="en-GB"/>
        </w:rPr>
        <w:t xml:space="preserve">10.4. </w:t>
      </w:r>
      <w:proofErr w:type="spellStart"/>
      <w:r w:rsidRPr="00F90989">
        <w:rPr>
          <w:lang w:val="en-GB"/>
        </w:rPr>
        <w:t>Деплоймънт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приложението</w:t>
      </w:r>
      <w:bookmarkEnd w:id="64"/>
      <w:proofErr w:type="spellEnd"/>
    </w:p>
    <w:p w14:paraId="4F743763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Деплоймънтът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включва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публикуване</w:t>
      </w:r>
      <w:proofErr w:type="spellEnd"/>
      <w:r w:rsidRPr="00F90989">
        <w:rPr>
          <w:b/>
          <w:bCs/>
          <w:lang w:val="en-GB"/>
        </w:rPr>
        <w:t xml:space="preserve"> и </w:t>
      </w:r>
      <w:proofErr w:type="spellStart"/>
      <w:r w:rsidRPr="00F90989">
        <w:rPr>
          <w:b/>
          <w:bCs/>
          <w:lang w:val="en-GB"/>
        </w:rPr>
        <w:t>прехвърляне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приложението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към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сървъра</w:t>
      </w:r>
      <w:proofErr w:type="spellEnd"/>
      <w:r w:rsidRPr="00F90989">
        <w:rPr>
          <w:b/>
          <w:bCs/>
          <w:lang w:val="en-GB"/>
        </w:rPr>
        <w:t>.</w:t>
      </w:r>
    </w:p>
    <w:p w14:paraId="387DAE07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Основни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етапи</w:t>
      </w:r>
      <w:proofErr w:type="spellEnd"/>
      <w:r w:rsidRPr="00F90989">
        <w:rPr>
          <w:b/>
          <w:bCs/>
          <w:lang w:val="en-GB"/>
        </w:rPr>
        <w:t>:</w:t>
      </w:r>
    </w:p>
    <w:p w14:paraId="488A0CF2" w14:textId="77777777" w:rsidR="00F90989" w:rsidRPr="00F90989" w:rsidRDefault="00F90989" w:rsidP="00F90989">
      <w:p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1. Build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проекта</w:t>
      </w:r>
      <w:proofErr w:type="spellEnd"/>
      <w:r w:rsidRPr="00F90989">
        <w:rPr>
          <w:b/>
          <w:bCs/>
          <w:lang w:val="en-GB"/>
        </w:rPr>
        <w:br/>
        <w:t xml:space="preserve">2. Publish (Release </w:t>
      </w:r>
      <w:proofErr w:type="spellStart"/>
      <w:r w:rsidRPr="00F90989">
        <w:rPr>
          <w:b/>
          <w:bCs/>
          <w:lang w:val="en-GB"/>
        </w:rPr>
        <w:t>версия</w:t>
      </w:r>
      <w:proofErr w:type="spellEnd"/>
      <w:r w:rsidRPr="00F90989">
        <w:rPr>
          <w:b/>
          <w:bCs/>
          <w:lang w:val="en-GB"/>
        </w:rPr>
        <w:t>)</w:t>
      </w:r>
      <w:r w:rsidRPr="00F90989">
        <w:rPr>
          <w:b/>
          <w:bCs/>
          <w:lang w:val="en-GB"/>
        </w:rPr>
        <w:br/>
        <w:t xml:space="preserve">3. </w:t>
      </w:r>
      <w:proofErr w:type="spellStart"/>
      <w:r w:rsidRPr="00F90989">
        <w:rPr>
          <w:b/>
          <w:bCs/>
          <w:lang w:val="en-GB"/>
        </w:rPr>
        <w:t>Копиране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файловете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към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сървъра</w:t>
      </w:r>
      <w:proofErr w:type="spellEnd"/>
      <w:r w:rsidRPr="00F90989">
        <w:rPr>
          <w:b/>
          <w:bCs/>
          <w:lang w:val="en-GB"/>
        </w:rPr>
        <w:br/>
        <w:t xml:space="preserve">4. </w:t>
      </w:r>
      <w:proofErr w:type="spellStart"/>
      <w:r w:rsidRPr="00F90989">
        <w:rPr>
          <w:b/>
          <w:bCs/>
          <w:lang w:val="en-GB"/>
        </w:rPr>
        <w:t>Конфигуриране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IIS </w:t>
      </w:r>
      <w:proofErr w:type="spellStart"/>
      <w:r w:rsidRPr="00F90989">
        <w:rPr>
          <w:b/>
          <w:bCs/>
          <w:lang w:val="en-GB"/>
        </w:rPr>
        <w:t>сайт</w:t>
      </w:r>
      <w:proofErr w:type="spellEnd"/>
      <w:r w:rsidRPr="00F90989">
        <w:rPr>
          <w:b/>
          <w:bCs/>
          <w:lang w:val="en-GB"/>
        </w:rPr>
        <w:br/>
        <w:t xml:space="preserve">5. </w:t>
      </w:r>
      <w:proofErr w:type="spellStart"/>
      <w:r w:rsidRPr="00F90989">
        <w:rPr>
          <w:b/>
          <w:bCs/>
          <w:lang w:val="en-GB"/>
        </w:rPr>
        <w:t>Стартиране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приложението</w:t>
      </w:r>
      <w:proofErr w:type="spellEnd"/>
    </w:p>
    <w:p w14:paraId="731F87E9" w14:textId="77777777" w:rsidR="00F90989" w:rsidRDefault="00000000" w:rsidP="00F90989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7403CF61">
          <v:rect id="_x0000_i1090" style="width:0;height:1.5pt" o:hralign="center" o:hrstd="t" o:hr="t" fillcolor="#a0a0a0" stroked="f"/>
        </w:pict>
      </w:r>
    </w:p>
    <w:p w14:paraId="71FB1653" w14:textId="77777777" w:rsidR="00323EF0" w:rsidRPr="00F90989" w:rsidRDefault="00323EF0" w:rsidP="00F90989">
      <w:pPr>
        <w:rPr>
          <w:b/>
          <w:bCs/>
          <w:lang w:val="bg-BG"/>
        </w:rPr>
      </w:pPr>
    </w:p>
    <w:p w14:paraId="1BADFA58" w14:textId="77777777" w:rsidR="00F90989" w:rsidRPr="00F90989" w:rsidRDefault="00F90989" w:rsidP="008E6D96">
      <w:pPr>
        <w:pStyle w:val="Heading2"/>
        <w:rPr>
          <w:lang w:val="en-GB"/>
        </w:rPr>
      </w:pPr>
      <w:bookmarkStart w:id="65" w:name="_Toc227682769"/>
      <w:r w:rsidRPr="00F90989">
        <w:rPr>
          <w:lang w:val="en-GB"/>
        </w:rPr>
        <w:t xml:space="preserve">10.5. </w:t>
      </w:r>
      <w:proofErr w:type="spellStart"/>
      <w:r w:rsidRPr="00F90989">
        <w:rPr>
          <w:lang w:val="en-GB"/>
        </w:rPr>
        <w:t>Тестване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след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внедряване</w:t>
      </w:r>
      <w:proofErr w:type="spellEnd"/>
      <w:r w:rsidRPr="00F90989">
        <w:rPr>
          <w:lang w:val="en-GB"/>
        </w:rPr>
        <w:t xml:space="preserve"> (</w:t>
      </w:r>
      <w:proofErr w:type="gramStart"/>
      <w:r w:rsidRPr="00F90989">
        <w:rPr>
          <w:lang w:val="en-GB"/>
        </w:rPr>
        <w:t>Post-deployment</w:t>
      </w:r>
      <w:proofErr w:type="gramEnd"/>
      <w:r w:rsidRPr="00F90989">
        <w:rPr>
          <w:lang w:val="en-GB"/>
        </w:rPr>
        <w:t xml:space="preserve"> testing)</w:t>
      </w:r>
      <w:bookmarkEnd w:id="65"/>
    </w:p>
    <w:p w14:paraId="7C69CFD1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След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внедряването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извършва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финално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тестване</w:t>
      </w:r>
      <w:proofErr w:type="spellEnd"/>
      <w:r w:rsidRPr="00F90989">
        <w:rPr>
          <w:b/>
          <w:bCs/>
          <w:lang w:val="en-GB"/>
        </w:rPr>
        <w:t>:</w:t>
      </w:r>
    </w:p>
    <w:p w14:paraId="02567A91" w14:textId="77777777" w:rsidR="00F90989" w:rsidRPr="00F90989" w:rsidRDefault="00F90989" w:rsidP="00F90989">
      <w:pPr>
        <w:numPr>
          <w:ilvl w:val="0"/>
          <w:numId w:val="89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Проверка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вход</w:t>
      </w:r>
      <w:proofErr w:type="spellEnd"/>
      <w:r w:rsidRPr="00F90989">
        <w:rPr>
          <w:b/>
          <w:bCs/>
          <w:lang w:val="en-GB"/>
        </w:rPr>
        <w:t xml:space="preserve"> в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AA8C70B" w14:textId="77777777" w:rsidR="00F90989" w:rsidRPr="00F90989" w:rsidRDefault="00F90989" w:rsidP="00F90989">
      <w:pPr>
        <w:numPr>
          <w:ilvl w:val="0"/>
          <w:numId w:val="89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lastRenderedPageBreak/>
        <w:t>Проверка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CRUD </w:t>
      </w:r>
      <w:proofErr w:type="spellStart"/>
      <w:r w:rsidRPr="00F90989">
        <w:rPr>
          <w:b/>
          <w:bCs/>
          <w:lang w:val="en-GB"/>
        </w:rPr>
        <w:t>операции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7E8DDF2" w14:textId="77777777" w:rsidR="00F90989" w:rsidRPr="00F90989" w:rsidRDefault="00F90989" w:rsidP="00F90989">
      <w:pPr>
        <w:numPr>
          <w:ilvl w:val="0"/>
          <w:numId w:val="89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Проверка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изчисления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B975B70" w14:textId="77777777" w:rsidR="00F90989" w:rsidRPr="00F90989" w:rsidRDefault="00F90989" w:rsidP="00F90989">
      <w:pPr>
        <w:numPr>
          <w:ilvl w:val="0"/>
          <w:numId w:val="89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Проверка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сигурността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089BBF51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137B2ED">
          <v:rect id="_x0000_i1091" style="width:0;height:1.5pt" o:hralign="center" o:hrstd="t" o:hr="t" fillcolor="#a0a0a0" stroked="f"/>
        </w:pict>
      </w:r>
    </w:p>
    <w:p w14:paraId="5A0741EB" w14:textId="77777777" w:rsidR="00F90989" w:rsidRPr="00F90989" w:rsidRDefault="00F90989" w:rsidP="008E6D96">
      <w:pPr>
        <w:pStyle w:val="Heading2"/>
        <w:rPr>
          <w:lang w:val="en-GB"/>
        </w:rPr>
      </w:pPr>
      <w:bookmarkStart w:id="66" w:name="_Toc227682770"/>
      <w:r w:rsidRPr="00F90989">
        <w:rPr>
          <w:lang w:val="en-GB"/>
        </w:rPr>
        <w:t xml:space="preserve">10.6. </w:t>
      </w:r>
      <w:proofErr w:type="spellStart"/>
      <w:r w:rsidRPr="00F90989">
        <w:rPr>
          <w:lang w:val="en-GB"/>
        </w:rPr>
        <w:t>Обучение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потребителите</w:t>
      </w:r>
      <w:bookmarkEnd w:id="66"/>
      <w:proofErr w:type="spellEnd"/>
    </w:p>
    <w:p w14:paraId="6378B6C0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успешното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използване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е </w:t>
      </w:r>
      <w:proofErr w:type="spellStart"/>
      <w:r w:rsidRPr="00F90989">
        <w:rPr>
          <w:b/>
          <w:bCs/>
          <w:lang w:val="en-GB"/>
        </w:rPr>
        <w:t>необходимо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обучение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персонала</w:t>
      </w:r>
      <w:proofErr w:type="spellEnd"/>
      <w:r w:rsidRPr="00F90989">
        <w:rPr>
          <w:b/>
          <w:bCs/>
          <w:lang w:val="en-GB"/>
        </w:rPr>
        <w:t>.</w:t>
      </w:r>
    </w:p>
    <w:p w14:paraId="2907D08C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Основни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теми</w:t>
      </w:r>
      <w:proofErr w:type="spellEnd"/>
      <w:r w:rsidRPr="00F90989">
        <w:rPr>
          <w:b/>
          <w:bCs/>
          <w:lang w:val="en-GB"/>
        </w:rPr>
        <w:t>:</w:t>
      </w:r>
    </w:p>
    <w:p w14:paraId="2BD85ACF" w14:textId="77777777" w:rsidR="00F90989" w:rsidRPr="00F90989" w:rsidRDefault="00F90989" w:rsidP="00F90989">
      <w:pPr>
        <w:numPr>
          <w:ilvl w:val="0"/>
          <w:numId w:val="90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работа</w:t>
      </w:r>
      <w:proofErr w:type="spellEnd"/>
      <w:r w:rsidRPr="00F90989">
        <w:rPr>
          <w:b/>
          <w:bCs/>
          <w:lang w:val="en-GB"/>
        </w:rPr>
        <w:t xml:space="preserve"> с </w:t>
      </w:r>
      <w:proofErr w:type="spellStart"/>
      <w:r w:rsidRPr="00F90989">
        <w:rPr>
          <w:b/>
          <w:bCs/>
          <w:lang w:val="en-GB"/>
        </w:rPr>
        <w:t>интерфейса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62089C6" w14:textId="77777777" w:rsidR="00F90989" w:rsidRPr="00F90989" w:rsidRDefault="00F90989" w:rsidP="00F90989">
      <w:pPr>
        <w:numPr>
          <w:ilvl w:val="0"/>
          <w:numId w:val="90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създаване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поръчки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9522AD9" w14:textId="77777777" w:rsidR="00F90989" w:rsidRPr="00F90989" w:rsidRDefault="00F90989" w:rsidP="00F90989">
      <w:pPr>
        <w:numPr>
          <w:ilvl w:val="0"/>
          <w:numId w:val="90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управление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склад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7042B054" w14:textId="77777777" w:rsidR="00F90989" w:rsidRPr="00F90989" w:rsidRDefault="00F90989" w:rsidP="00F90989">
      <w:pPr>
        <w:numPr>
          <w:ilvl w:val="0"/>
          <w:numId w:val="90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обработка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грешки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9737D20" w14:textId="77777777" w:rsid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60D7FD25">
          <v:rect id="_x0000_i1147" style="width:0;height:1.5pt" o:hralign="center" o:bullet="t" o:hrstd="t" o:hr="t" fillcolor="#a0a0a0" stroked="f"/>
        </w:pict>
      </w:r>
    </w:p>
    <w:p w14:paraId="31713884" w14:textId="77777777" w:rsidR="008E6D96" w:rsidRDefault="008E6D96" w:rsidP="00F90989">
      <w:pPr>
        <w:rPr>
          <w:b/>
          <w:bCs/>
          <w:lang w:val="en-GB"/>
        </w:rPr>
      </w:pPr>
    </w:p>
    <w:p w14:paraId="3A236A3E" w14:textId="77777777" w:rsidR="008E6D96" w:rsidRPr="00F90989" w:rsidRDefault="008E6D96" w:rsidP="00F90989">
      <w:pPr>
        <w:rPr>
          <w:b/>
          <w:bCs/>
          <w:lang w:val="en-GB"/>
        </w:rPr>
      </w:pPr>
    </w:p>
    <w:p w14:paraId="6E942324" w14:textId="77777777" w:rsidR="00F90989" w:rsidRPr="00F90989" w:rsidRDefault="00F90989" w:rsidP="008E6D96">
      <w:pPr>
        <w:pStyle w:val="Heading2"/>
        <w:rPr>
          <w:lang w:val="en-GB"/>
        </w:rPr>
      </w:pPr>
      <w:bookmarkStart w:id="67" w:name="_Toc227682771"/>
      <w:r w:rsidRPr="00F90989">
        <w:rPr>
          <w:lang w:val="en-GB"/>
        </w:rPr>
        <w:t xml:space="preserve">10.7. </w:t>
      </w:r>
      <w:proofErr w:type="spellStart"/>
      <w:r w:rsidRPr="00F90989">
        <w:rPr>
          <w:lang w:val="en-GB"/>
        </w:rPr>
        <w:t>Поддръжка</w:t>
      </w:r>
      <w:proofErr w:type="spellEnd"/>
      <w:r w:rsidRPr="00F90989">
        <w:rPr>
          <w:lang w:val="en-GB"/>
        </w:rPr>
        <w:t xml:space="preserve"> и </w:t>
      </w:r>
      <w:proofErr w:type="spellStart"/>
      <w:r w:rsidRPr="00F90989">
        <w:rPr>
          <w:lang w:val="en-GB"/>
        </w:rPr>
        <w:t>мониторинг</w:t>
      </w:r>
      <w:bookmarkEnd w:id="67"/>
      <w:proofErr w:type="spellEnd"/>
    </w:p>
    <w:p w14:paraId="44151935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След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внедряване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изисква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постоянна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поддръжка</w:t>
      </w:r>
      <w:proofErr w:type="spellEnd"/>
      <w:r w:rsidRPr="00F90989">
        <w:rPr>
          <w:b/>
          <w:bCs/>
          <w:lang w:val="en-GB"/>
        </w:rPr>
        <w:t>:</w:t>
      </w:r>
    </w:p>
    <w:p w14:paraId="7874ED47" w14:textId="77777777" w:rsidR="00F90989" w:rsidRPr="00F90989" w:rsidRDefault="00F90989" w:rsidP="00F90989">
      <w:pPr>
        <w:numPr>
          <w:ilvl w:val="0"/>
          <w:numId w:val="91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следене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грешки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8BFB3A1" w14:textId="77777777" w:rsidR="00F90989" w:rsidRPr="00F90989" w:rsidRDefault="00F90989" w:rsidP="00F90989">
      <w:pPr>
        <w:numPr>
          <w:ilvl w:val="0"/>
          <w:numId w:val="91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обновяване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софтуера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D5B04A0" w14:textId="77777777" w:rsidR="00F90989" w:rsidRPr="00F90989" w:rsidRDefault="00F90989" w:rsidP="00F90989">
      <w:pPr>
        <w:numPr>
          <w:ilvl w:val="0"/>
          <w:numId w:val="91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архивиране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данни</w:t>
      </w:r>
      <w:proofErr w:type="spellEnd"/>
      <w:r w:rsidRPr="00F90989">
        <w:rPr>
          <w:b/>
          <w:bCs/>
          <w:lang w:val="en-GB"/>
        </w:rPr>
        <w:t xml:space="preserve"> (backup) </w:t>
      </w:r>
    </w:p>
    <w:p w14:paraId="17CD3F80" w14:textId="77777777" w:rsidR="00F90989" w:rsidRPr="00F90989" w:rsidRDefault="00F90989" w:rsidP="00F90989">
      <w:pPr>
        <w:numPr>
          <w:ilvl w:val="0"/>
          <w:numId w:val="91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оптимизация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производителността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174370A1" w14:textId="7BAFAC6E" w:rsidR="00323EF0" w:rsidRPr="008E6D96" w:rsidRDefault="00000000" w:rsidP="00F90989">
      <w:pPr>
        <w:rPr>
          <w:b/>
          <w:bCs/>
        </w:rPr>
      </w:pPr>
      <w:r>
        <w:rPr>
          <w:b/>
          <w:bCs/>
          <w:lang w:val="en-GB"/>
        </w:rPr>
        <w:pict w14:anchorId="5917667B">
          <v:rect id="_x0000_i1093" style="width:0;height:1.5pt" o:hralign="center" o:hrstd="t" o:hr="t" fillcolor="#a0a0a0" stroked="f"/>
        </w:pict>
      </w:r>
    </w:p>
    <w:p w14:paraId="0D1CE5AE" w14:textId="77777777" w:rsidR="00323EF0" w:rsidRPr="00F90989" w:rsidRDefault="00323EF0" w:rsidP="00F90989">
      <w:pPr>
        <w:rPr>
          <w:b/>
          <w:bCs/>
          <w:lang w:val="bg-BG"/>
        </w:rPr>
      </w:pPr>
    </w:p>
    <w:p w14:paraId="6B57AB29" w14:textId="77777777" w:rsidR="00F90989" w:rsidRPr="00F90989" w:rsidRDefault="00F90989" w:rsidP="008E6D96">
      <w:pPr>
        <w:pStyle w:val="Heading2"/>
        <w:rPr>
          <w:lang w:val="en-GB"/>
        </w:rPr>
      </w:pPr>
      <w:bookmarkStart w:id="68" w:name="_Toc227682772"/>
      <w:r w:rsidRPr="00F90989">
        <w:rPr>
          <w:lang w:val="en-GB"/>
        </w:rPr>
        <w:t xml:space="preserve">10.8. </w:t>
      </w:r>
      <w:proofErr w:type="spellStart"/>
      <w:r w:rsidRPr="00F90989">
        <w:rPr>
          <w:lang w:val="en-GB"/>
        </w:rPr>
        <w:t>Архивиране</w:t>
      </w:r>
      <w:proofErr w:type="spellEnd"/>
      <w:r w:rsidRPr="00F90989">
        <w:rPr>
          <w:lang w:val="en-GB"/>
        </w:rPr>
        <w:t xml:space="preserve"> и </w:t>
      </w:r>
      <w:proofErr w:type="spellStart"/>
      <w:r w:rsidRPr="00F90989">
        <w:rPr>
          <w:lang w:val="en-GB"/>
        </w:rPr>
        <w:t>възстановяване</w:t>
      </w:r>
      <w:proofErr w:type="spellEnd"/>
      <w:r w:rsidRPr="00F90989">
        <w:rPr>
          <w:lang w:val="en-GB"/>
        </w:rPr>
        <w:t xml:space="preserve"> (Backup &amp; Recovery)</w:t>
      </w:r>
      <w:bookmarkEnd w:id="68"/>
    </w:p>
    <w:p w14:paraId="1D4E3484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Редовното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архивиране</w:t>
      </w:r>
      <w:proofErr w:type="spellEnd"/>
      <w:r w:rsidRPr="00F90989">
        <w:rPr>
          <w:b/>
          <w:bCs/>
          <w:lang w:val="en-GB"/>
        </w:rPr>
        <w:t xml:space="preserve"> е </w:t>
      </w:r>
      <w:proofErr w:type="spellStart"/>
      <w:r w:rsidRPr="00F90989">
        <w:rPr>
          <w:b/>
          <w:bCs/>
          <w:lang w:val="en-GB"/>
        </w:rPr>
        <w:t>критично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защита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данните</w:t>
      </w:r>
      <w:proofErr w:type="spellEnd"/>
      <w:r w:rsidRPr="00F90989">
        <w:rPr>
          <w:b/>
          <w:bCs/>
          <w:lang w:val="en-GB"/>
        </w:rPr>
        <w:t>.</w:t>
      </w:r>
    </w:p>
    <w:p w14:paraId="5C415FBA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Подход</w:t>
      </w:r>
      <w:proofErr w:type="spellEnd"/>
      <w:r w:rsidRPr="00F90989">
        <w:rPr>
          <w:b/>
          <w:bCs/>
          <w:lang w:val="en-GB"/>
        </w:rPr>
        <w:t>:</w:t>
      </w:r>
    </w:p>
    <w:p w14:paraId="5302501D" w14:textId="77777777" w:rsidR="00F90989" w:rsidRPr="00F90989" w:rsidRDefault="00F90989" w:rsidP="00F90989">
      <w:pPr>
        <w:numPr>
          <w:ilvl w:val="0"/>
          <w:numId w:val="92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ежедневен</w:t>
      </w:r>
      <w:proofErr w:type="spellEnd"/>
      <w:r w:rsidRPr="00F90989">
        <w:rPr>
          <w:b/>
          <w:bCs/>
          <w:lang w:val="en-GB"/>
        </w:rPr>
        <w:t xml:space="preserve"> backup </w:t>
      </w:r>
    </w:p>
    <w:p w14:paraId="1AC857CE" w14:textId="77777777" w:rsidR="00F90989" w:rsidRPr="00F90989" w:rsidRDefault="00F90989" w:rsidP="00F90989">
      <w:pPr>
        <w:numPr>
          <w:ilvl w:val="0"/>
          <w:numId w:val="92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съхранение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външен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носител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12DD4990" w14:textId="77777777" w:rsidR="00F90989" w:rsidRPr="00F90989" w:rsidRDefault="00F90989" w:rsidP="00F90989">
      <w:pPr>
        <w:numPr>
          <w:ilvl w:val="0"/>
          <w:numId w:val="92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lastRenderedPageBreak/>
        <w:t>възможност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възстановяване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срив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E5BD6FA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71C3680E">
          <v:rect id="_x0000_i1094" style="width:0;height:1.5pt" o:hralign="center" o:hrstd="t" o:hr="t" fillcolor="#a0a0a0" stroked="f"/>
        </w:pict>
      </w:r>
    </w:p>
    <w:p w14:paraId="34532178" w14:textId="77777777" w:rsidR="00F90989" w:rsidRPr="00F90989" w:rsidRDefault="00F90989" w:rsidP="008E6D96">
      <w:pPr>
        <w:pStyle w:val="Heading2"/>
        <w:rPr>
          <w:lang w:val="en-GB"/>
        </w:rPr>
      </w:pPr>
      <w:bookmarkStart w:id="69" w:name="_Toc227682773"/>
      <w:r w:rsidRPr="00F90989">
        <w:rPr>
          <w:lang w:val="en-GB"/>
        </w:rPr>
        <w:t xml:space="preserve">10.9. </w:t>
      </w:r>
      <w:proofErr w:type="spellStart"/>
      <w:r w:rsidRPr="00F90989">
        <w:rPr>
          <w:lang w:val="en-GB"/>
        </w:rPr>
        <w:t>Предимства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правилното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внедряване</w:t>
      </w:r>
      <w:bookmarkEnd w:id="69"/>
      <w:proofErr w:type="spellEnd"/>
    </w:p>
    <w:p w14:paraId="7437BA9A" w14:textId="77777777" w:rsidR="00F90989" w:rsidRPr="00F90989" w:rsidRDefault="00F90989" w:rsidP="00F90989">
      <w:pPr>
        <w:numPr>
          <w:ilvl w:val="0"/>
          <w:numId w:val="93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минимален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риск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от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сривове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18FEA720" w14:textId="77777777" w:rsidR="00F90989" w:rsidRPr="00F90989" w:rsidRDefault="00F90989" w:rsidP="00F90989">
      <w:pPr>
        <w:numPr>
          <w:ilvl w:val="0"/>
          <w:numId w:val="93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стабилна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работа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7C5E2FCB" w14:textId="77777777" w:rsidR="00F90989" w:rsidRPr="00F90989" w:rsidRDefault="00F90989" w:rsidP="00F90989">
      <w:pPr>
        <w:numPr>
          <w:ilvl w:val="0"/>
          <w:numId w:val="93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висока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надеждност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45C6F4A" w14:textId="77777777" w:rsidR="00F90989" w:rsidRPr="00F90989" w:rsidRDefault="00F90989" w:rsidP="00F90989">
      <w:pPr>
        <w:numPr>
          <w:ilvl w:val="0"/>
          <w:numId w:val="93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бързо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адаптиране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потребителите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9263D21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707BC616">
          <v:rect id="_x0000_i1095" style="width:0;height:1.5pt" o:hralign="center" o:hrstd="t" o:hr="t" fillcolor="#a0a0a0" stroked="f"/>
        </w:pict>
      </w:r>
    </w:p>
    <w:p w14:paraId="3B03ED43" w14:textId="1323F2EE" w:rsidR="00F90989" w:rsidRPr="00F90989" w:rsidRDefault="00F90989" w:rsidP="008E6D96">
      <w:pPr>
        <w:pStyle w:val="Heading1"/>
        <w:rPr>
          <w:lang w:val="en-GB"/>
        </w:rPr>
      </w:pPr>
      <w:bookmarkStart w:id="70" w:name="_Toc227682774"/>
      <w:r w:rsidRPr="00F90989">
        <w:rPr>
          <w:lang w:val="en-GB"/>
        </w:rPr>
        <w:t>11. БЪДЕЩО РАЗВИТИЕ НА СИСТЕМАТА</w:t>
      </w:r>
      <w:bookmarkEnd w:id="70"/>
      <w:r w:rsidRPr="00F90989">
        <w:rPr>
          <w:lang w:val="en-GB"/>
        </w:rPr>
        <w:t xml:space="preserve"> </w:t>
      </w:r>
    </w:p>
    <w:p w14:paraId="20B1E7C0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Развитието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CSMS е </w:t>
      </w:r>
      <w:proofErr w:type="spellStart"/>
      <w:r w:rsidRPr="00F90989">
        <w:rPr>
          <w:b/>
          <w:bCs/>
          <w:lang w:val="en-GB"/>
        </w:rPr>
        <w:t>важен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аспект</w:t>
      </w:r>
      <w:proofErr w:type="spellEnd"/>
      <w:r w:rsidRPr="00F90989">
        <w:rPr>
          <w:b/>
          <w:bCs/>
          <w:lang w:val="en-GB"/>
        </w:rPr>
        <w:t xml:space="preserve">, </w:t>
      </w:r>
      <w:proofErr w:type="spellStart"/>
      <w:r w:rsidRPr="00F90989">
        <w:rPr>
          <w:b/>
          <w:bCs/>
          <w:lang w:val="en-GB"/>
        </w:rPr>
        <w:t>който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показва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нейната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гъвкавост</w:t>
      </w:r>
      <w:proofErr w:type="spellEnd"/>
      <w:r w:rsidRPr="00F90989">
        <w:rPr>
          <w:b/>
          <w:bCs/>
          <w:lang w:val="en-GB"/>
        </w:rPr>
        <w:t xml:space="preserve"> и </w:t>
      </w:r>
      <w:proofErr w:type="spellStart"/>
      <w:r w:rsidRPr="00F90989">
        <w:rPr>
          <w:b/>
          <w:bCs/>
          <w:lang w:val="en-GB"/>
        </w:rPr>
        <w:t>потенциал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надграждане</w:t>
      </w:r>
      <w:proofErr w:type="spellEnd"/>
      <w:r w:rsidRPr="00F90989">
        <w:rPr>
          <w:b/>
          <w:bCs/>
          <w:lang w:val="en-GB"/>
        </w:rPr>
        <w:t>.</w:t>
      </w:r>
    </w:p>
    <w:p w14:paraId="6414845E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76B3480">
          <v:rect id="_x0000_i1096" style="width:0;height:1.5pt" o:hralign="center" o:hrstd="t" o:hr="t" fillcolor="#a0a0a0" stroked="f"/>
        </w:pict>
      </w:r>
    </w:p>
    <w:p w14:paraId="0226FF44" w14:textId="77777777" w:rsidR="00F90989" w:rsidRPr="00F90989" w:rsidRDefault="00F90989" w:rsidP="008E6D96">
      <w:pPr>
        <w:pStyle w:val="Heading2"/>
        <w:rPr>
          <w:lang w:val="en-GB"/>
        </w:rPr>
      </w:pPr>
      <w:bookmarkStart w:id="71" w:name="_Toc227682775"/>
      <w:r w:rsidRPr="00F90989">
        <w:rPr>
          <w:lang w:val="en-GB"/>
        </w:rPr>
        <w:t xml:space="preserve">11.1. </w:t>
      </w:r>
      <w:proofErr w:type="spellStart"/>
      <w:r w:rsidRPr="00F90989">
        <w:rPr>
          <w:lang w:val="en-GB"/>
        </w:rPr>
        <w:t>Разработка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мобилно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приложение</w:t>
      </w:r>
      <w:bookmarkEnd w:id="71"/>
      <w:proofErr w:type="spellEnd"/>
    </w:p>
    <w:p w14:paraId="2D1B8382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Създаването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мобилна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версия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ще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позволи</w:t>
      </w:r>
      <w:proofErr w:type="spellEnd"/>
      <w:r w:rsidRPr="00F90989">
        <w:rPr>
          <w:b/>
          <w:bCs/>
          <w:lang w:val="en-GB"/>
        </w:rPr>
        <w:t>:</w:t>
      </w:r>
    </w:p>
    <w:p w14:paraId="1390E7BA" w14:textId="77777777" w:rsidR="00F90989" w:rsidRPr="00F90989" w:rsidRDefault="00F90989" w:rsidP="00F90989">
      <w:pPr>
        <w:numPr>
          <w:ilvl w:val="0"/>
          <w:numId w:val="94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достъп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от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всяко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място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916785A" w14:textId="77777777" w:rsidR="00F90989" w:rsidRPr="00F90989" w:rsidRDefault="00F90989" w:rsidP="00F90989">
      <w:pPr>
        <w:numPr>
          <w:ilvl w:val="0"/>
          <w:numId w:val="94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бърза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проверка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поръчки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7B211F8" w14:textId="77777777" w:rsidR="00323EF0" w:rsidRPr="00323EF0" w:rsidRDefault="00F90989" w:rsidP="00F90989">
      <w:pPr>
        <w:numPr>
          <w:ilvl w:val="0"/>
          <w:numId w:val="94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известия</w:t>
      </w:r>
      <w:proofErr w:type="spellEnd"/>
      <w:r w:rsidRPr="00F90989">
        <w:rPr>
          <w:b/>
          <w:bCs/>
          <w:lang w:val="en-GB"/>
        </w:rPr>
        <w:t xml:space="preserve"> в </w:t>
      </w:r>
      <w:proofErr w:type="spellStart"/>
      <w:r w:rsidRPr="00F90989">
        <w:rPr>
          <w:b/>
          <w:bCs/>
          <w:lang w:val="en-GB"/>
        </w:rPr>
        <w:t>реално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време</w:t>
      </w:r>
      <w:proofErr w:type="spellEnd"/>
    </w:p>
    <w:p w14:paraId="4D98F09B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Технологии</w:t>
      </w:r>
      <w:proofErr w:type="spellEnd"/>
      <w:r w:rsidRPr="00F90989">
        <w:rPr>
          <w:b/>
          <w:bCs/>
          <w:lang w:val="en-GB"/>
        </w:rPr>
        <w:t>:</w:t>
      </w:r>
    </w:p>
    <w:p w14:paraId="7F53426C" w14:textId="77777777" w:rsidR="00F90989" w:rsidRPr="00F90989" w:rsidRDefault="00F90989" w:rsidP="00F90989">
      <w:pPr>
        <w:numPr>
          <w:ilvl w:val="0"/>
          <w:numId w:val="95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Xamarin / .NET MAUI </w:t>
      </w:r>
    </w:p>
    <w:p w14:paraId="38281A74" w14:textId="77777777" w:rsidR="00F90989" w:rsidRPr="00F90989" w:rsidRDefault="00F90989" w:rsidP="00F90989">
      <w:pPr>
        <w:numPr>
          <w:ilvl w:val="0"/>
          <w:numId w:val="95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REST API </w:t>
      </w:r>
    </w:p>
    <w:p w14:paraId="758B994C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6C9EBBD">
          <v:rect id="_x0000_i1097" style="width:0;height:1.5pt" o:hralign="center" o:hrstd="t" o:hr="t" fillcolor="#a0a0a0" stroked="f"/>
        </w:pict>
      </w:r>
    </w:p>
    <w:p w14:paraId="0784EB8E" w14:textId="77777777" w:rsidR="00F90989" w:rsidRPr="00F90989" w:rsidRDefault="00F90989" w:rsidP="008E6D96">
      <w:pPr>
        <w:pStyle w:val="Heading2"/>
        <w:rPr>
          <w:lang w:val="en-GB"/>
        </w:rPr>
      </w:pPr>
      <w:bookmarkStart w:id="72" w:name="_Toc227682776"/>
      <w:r w:rsidRPr="00F90989">
        <w:rPr>
          <w:lang w:val="en-GB"/>
        </w:rPr>
        <w:t xml:space="preserve">11.2. </w:t>
      </w:r>
      <w:proofErr w:type="spellStart"/>
      <w:r w:rsidRPr="00F90989">
        <w:rPr>
          <w:lang w:val="en-GB"/>
        </w:rPr>
        <w:t>Онлайн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записване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часове</w:t>
      </w:r>
      <w:bookmarkEnd w:id="72"/>
      <w:proofErr w:type="spellEnd"/>
    </w:p>
    <w:p w14:paraId="114D4C47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Добавяне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клиентски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портал</w:t>
      </w:r>
      <w:proofErr w:type="spellEnd"/>
      <w:r w:rsidRPr="00F90989">
        <w:rPr>
          <w:b/>
          <w:bCs/>
          <w:lang w:val="en-GB"/>
        </w:rPr>
        <w:t xml:space="preserve">, </w:t>
      </w:r>
      <w:proofErr w:type="spellStart"/>
      <w:r w:rsidRPr="00F90989">
        <w:rPr>
          <w:b/>
          <w:bCs/>
          <w:lang w:val="en-GB"/>
        </w:rPr>
        <w:t>който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позволява</w:t>
      </w:r>
      <w:proofErr w:type="spellEnd"/>
      <w:r w:rsidRPr="00F90989">
        <w:rPr>
          <w:b/>
          <w:bCs/>
          <w:lang w:val="en-GB"/>
        </w:rPr>
        <w:t>:</w:t>
      </w:r>
    </w:p>
    <w:p w14:paraId="5D740147" w14:textId="77777777" w:rsidR="00F90989" w:rsidRPr="00F90989" w:rsidRDefault="00F90989" w:rsidP="00F90989">
      <w:pPr>
        <w:numPr>
          <w:ilvl w:val="0"/>
          <w:numId w:val="96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записване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час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661F78E" w14:textId="77777777" w:rsidR="00F90989" w:rsidRPr="00F90989" w:rsidRDefault="00F90989" w:rsidP="00F90989">
      <w:pPr>
        <w:numPr>
          <w:ilvl w:val="0"/>
          <w:numId w:val="96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избор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услуга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762D89B" w14:textId="77777777" w:rsidR="00F90989" w:rsidRPr="00F90989" w:rsidRDefault="00F90989" w:rsidP="00F90989">
      <w:pPr>
        <w:numPr>
          <w:ilvl w:val="0"/>
          <w:numId w:val="96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получаване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потвърждение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661C79DD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B659850">
          <v:rect id="_x0000_i1098" style="width:0;height:1.5pt" o:hralign="center" o:hrstd="t" o:hr="t" fillcolor="#a0a0a0" stroked="f"/>
        </w:pict>
      </w:r>
    </w:p>
    <w:p w14:paraId="6D7BFF08" w14:textId="77777777" w:rsidR="00F90989" w:rsidRPr="00F90989" w:rsidRDefault="00F90989" w:rsidP="008E6D96">
      <w:pPr>
        <w:pStyle w:val="Heading2"/>
        <w:rPr>
          <w:lang w:val="en-GB"/>
        </w:rPr>
      </w:pPr>
      <w:bookmarkStart w:id="73" w:name="_Toc227682777"/>
      <w:r w:rsidRPr="00F90989">
        <w:rPr>
          <w:lang w:val="en-GB"/>
        </w:rPr>
        <w:lastRenderedPageBreak/>
        <w:t xml:space="preserve">11.3. </w:t>
      </w:r>
      <w:proofErr w:type="spellStart"/>
      <w:r w:rsidRPr="00F90989">
        <w:rPr>
          <w:lang w:val="en-GB"/>
        </w:rPr>
        <w:t>Интеграция</w:t>
      </w:r>
      <w:proofErr w:type="spellEnd"/>
      <w:r w:rsidRPr="00F90989">
        <w:rPr>
          <w:lang w:val="en-GB"/>
        </w:rPr>
        <w:t xml:space="preserve"> с </w:t>
      </w:r>
      <w:proofErr w:type="spellStart"/>
      <w:r w:rsidRPr="00F90989">
        <w:rPr>
          <w:lang w:val="en-GB"/>
        </w:rPr>
        <w:t>външни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системи</w:t>
      </w:r>
      <w:bookmarkEnd w:id="73"/>
      <w:proofErr w:type="spellEnd"/>
    </w:p>
    <w:p w14:paraId="48F3B763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може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бъде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разширена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чрез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интеграция</w:t>
      </w:r>
      <w:proofErr w:type="spellEnd"/>
      <w:r w:rsidRPr="00F90989">
        <w:rPr>
          <w:b/>
          <w:bCs/>
          <w:lang w:val="en-GB"/>
        </w:rPr>
        <w:t xml:space="preserve"> с:</w:t>
      </w:r>
    </w:p>
    <w:p w14:paraId="48CF36F1" w14:textId="77777777" w:rsidR="00F90989" w:rsidRPr="00F90989" w:rsidRDefault="00F90989" w:rsidP="00F90989">
      <w:pPr>
        <w:numPr>
          <w:ilvl w:val="0"/>
          <w:numId w:val="97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платежни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системи</w:t>
      </w:r>
      <w:proofErr w:type="spellEnd"/>
      <w:r w:rsidRPr="00F90989">
        <w:rPr>
          <w:b/>
          <w:bCs/>
          <w:lang w:val="en-GB"/>
        </w:rPr>
        <w:t xml:space="preserve"> (</w:t>
      </w:r>
      <w:proofErr w:type="spellStart"/>
      <w:r w:rsidRPr="00F90989">
        <w:rPr>
          <w:b/>
          <w:bCs/>
          <w:lang w:val="en-GB"/>
        </w:rPr>
        <w:t>онлайн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плащания</w:t>
      </w:r>
      <w:proofErr w:type="spellEnd"/>
      <w:r w:rsidRPr="00F90989">
        <w:rPr>
          <w:b/>
          <w:bCs/>
          <w:lang w:val="en-GB"/>
        </w:rPr>
        <w:t xml:space="preserve">) </w:t>
      </w:r>
    </w:p>
    <w:p w14:paraId="507B9D8E" w14:textId="77777777" w:rsidR="00F90989" w:rsidRPr="00F90989" w:rsidRDefault="00F90989" w:rsidP="00F90989">
      <w:pPr>
        <w:numPr>
          <w:ilvl w:val="0"/>
          <w:numId w:val="97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SMS </w:t>
      </w:r>
      <w:proofErr w:type="spellStart"/>
      <w:r w:rsidRPr="00F90989">
        <w:rPr>
          <w:b/>
          <w:bCs/>
          <w:lang w:val="en-GB"/>
        </w:rPr>
        <w:t>услуги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15840E8" w14:textId="77777777" w:rsidR="00F90989" w:rsidRPr="00F90989" w:rsidRDefault="00F90989" w:rsidP="00F90989">
      <w:pPr>
        <w:numPr>
          <w:ilvl w:val="0"/>
          <w:numId w:val="97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имейл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известия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1BEC279" w14:textId="77777777" w:rsidR="00F90989" w:rsidRPr="00F90989" w:rsidRDefault="00F90989" w:rsidP="00F90989">
      <w:pPr>
        <w:numPr>
          <w:ilvl w:val="0"/>
          <w:numId w:val="97"/>
        </w:num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ERP </w:t>
      </w:r>
      <w:proofErr w:type="spellStart"/>
      <w:r w:rsidRPr="00F90989">
        <w:rPr>
          <w:b/>
          <w:bCs/>
          <w:lang w:val="en-GB"/>
        </w:rPr>
        <w:t>системи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E376CA8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1391090F">
          <v:rect id="_x0000_i1099" style="width:0;height:1.5pt" o:hralign="center" o:hrstd="t" o:hr="t" fillcolor="#a0a0a0" stroked="f"/>
        </w:pict>
      </w:r>
    </w:p>
    <w:p w14:paraId="1F503490" w14:textId="77777777" w:rsidR="00F90989" w:rsidRPr="00F90989" w:rsidRDefault="00F90989" w:rsidP="008E6D96">
      <w:pPr>
        <w:pStyle w:val="Heading2"/>
        <w:rPr>
          <w:lang w:val="en-GB"/>
        </w:rPr>
      </w:pPr>
      <w:bookmarkStart w:id="74" w:name="_Toc227682778"/>
      <w:r w:rsidRPr="00F90989">
        <w:rPr>
          <w:lang w:val="en-GB"/>
        </w:rPr>
        <w:t xml:space="preserve">11.4. </w:t>
      </w:r>
      <w:proofErr w:type="spellStart"/>
      <w:r w:rsidRPr="00F90989">
        <w:rPr>
          <w:lang w:val="en-GB"/>
        </w:rPr>
        <w:t>Автоматизирани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известия</w:t>
      </w:r>
      <w:bookmarkEnd w:id="74"/>
      <w:proofErr w:type="spellEnd"/>
    </w:p>
    <w:p w14:paraId="62FD2F62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Възможност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изпращане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>:</w:t>
      </w:r>
    </w:p>
    <w:p w14:paraId="260FAFD9" w14:textId="77777777" w:rsidR="00F90989" w:rsidRPr="00F90989" w:rsidRDefault="00F90989" w:rsidP="00F90989">
      <w:pPr>
        <w:numPr>
          <w:ilvl w:val="0"/>
          <w:numId w:val="98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напомняния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обслужване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2D9EB3A" w14:textId="77777777" w:rsidR="00F90989" w:rsidRPr="00F90989" w:rsidRDefault="00F90989" w:rsidP="00F90989">
      <w:pPr>
        <w:numPr>
          <w:ilvl w:val="0"/>
          <w:numId w:val="98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известия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завършен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ремонт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D21F047" w14:textId="77777777" w:rsidR="00F90989" w:rsidRPr="00F90989" w:rsidRDefault="00F90989" w:rsidP="00F90989">
      <w:pPr>
        <w:numPr>
          <w:ilvl w:val="0"/>
          <w:numId w:val="98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предупреждения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склад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54AD4F8C" w14:textId="394BDE9E" w:rsidR="00323EF0" w:rsidRPr="00816A86" w:rsidRDefault="00000000" w:rsidP="00F90989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3E154FAD">
          <v:rect id="_x0000_i1100" style="width:0;height:1.5pt" o:hralign="center" o:hrstd="t" o:hr="t" fillcolor="#a0a0a0" stroked="f"/>
        </w:pict>
      </w:r>
    </w:p>
    <w:p w14:paraId="0E5E6286" w14:textId="77777777" w:rsidR="00F90989" w:rsidRPr="00F90989" w:rsidRDefault="00F90989" w:rsidP="008E6D96">
      <w:pPr>
        <w:pStyle w:val="Heading2"/>
        <w:rPr>
          <w:lang w:val="en-GB"/>
        </w:rPr>
      </w:pPr>
      <w:bookmarkStart w:id="75" w:name="_Toc227682779"/>
      <w:r w:rsidRPr="00F90989">
        <w:rPr>
          <w:lang w:val="en-GB"/>
        </w:rPr>
        <w:t>11.5. Р</w:t>
      </w:r>
      <w:proofErr w:type="spellStart"/>
      <w:r w:rsidRPr="00F90989">
        <w:rPr>
          <w:lang w:val="en-GB"/>
        </w:rPr>
        <w:t>азширени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отчети</w:t>
      </w:r>
      <w:proofErr w:type="spellEnd"/>
      <w:r w:rsidRPr="00F90989">
        <w:rPr>
          <w:lang w:val="en-GB"/>
        </w:rPr>
        <w:t xml:space="preserve"> и </w:t>
      </w:r>
      <w:proofErr w:type="spellStart"/>
      <w:r w:rsidRPr="00F90989">
        <w:rPr>
          <w:lang w:val="en-GB"/>
        </w:rPr>
        <w:t>анализи</w:t>
      </w:r>
      <w:bookmarkEnd w:id="75"/>
      <w:proofErr w:type="spellEnd"/>
    </w:p>
    <w:p w14:paraId="55F67663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може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включва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аналитични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модули</w:t>
      </w:r>
      <w:proofErr w:type="spellEnd"/>
      <w:r w:rsidRPr="00F90989">
        <w:rPr>
          <w:b/>
          <w:bCs/>
          <w:lang w:val="en-GB"/>
        </w:rPr>
        <w:t>:</w:t>
      </w:r>
    </w:p>
    <w:p w14:paraId="6B288748" w14:textId="77777777" w:rsidR="00F90989" w:rsidRPr="00F90989" w:rsidRDefault="00F90989" w:rsidP="00F90989">
      <w:pPr>
        <w:numPr>
          <w:ilvl w:val="0"/>
          <w:numId w:val="99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приходи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период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0CDAD4C3" w14:textId="77777777" w:rsidR="00F90989" w:rsidRPr="00F90989" w:rsidRDefault="00F90989" w:rsidP="00F90989">
      <w:pPr>
        <w:numPr>
          <w:ilvl w:val="0"/>
          <w:numId w:val="99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най-често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използвани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услуги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4220FD34" w14:textId="77777777" w:rsidR="00F90989" w:rsidRPr="00F90989" w:rsidRDefault="00F90989" w:rsidP="00F90989">
      <w:pPr>
        <w:numPr>
          <w:ilvl w:val="0"/>
          <w:numId w:val="99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натовареност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сервиза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069E8EDB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529E87C6">
          <v:rect id="_x0000_i1101" style="width:0;height:1.5pt" o:hralign="center" o:hrstd="t" o:hr="t" fillcolor="#a0a0a0" stroked="f"/>
        </w:pict>
      </w:r>
    </w:p>
    <w:p w14:paraId="0BDB2EAB" w14:textId="77777777" w:rsidR="00F90989" w:rsidRPr="00F90989" w:rsidRDefault="00F90989" w:rsidP="008E6D96">
      <w:pPr>
        <w:pStyle w:val="Heading2"/>
        <w:rPr>
          <w:lang w:val="en-GB"/>
        </w:rPr>
      </w:pPr>
      <w:bookmarkStart w:id="76" w:name="_Toc227682780"/>
      <w:r w:rsidRPr="00F90989">
        <w:rPr>
          <w:lang w:val="en-GB"/>
        </w:rPr>
        <w:t xml:space="preserve">11.6. </w:t>
      </w:r>
      <w:proofErr w:type="spellStart"/>
      <w:r w:rsidRPr="00F90989">
        <w:rPr>
          <w:lang w:val="en-GB"/>
        </w:rPr>
        <w:t>Използване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изкуствен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интелект</w:t>
      </w:r>
      <w:bookmarkEnd w:id="76"/>
      <w:proofErr w:type="spellEnd"/>
    </w:p>
    <w:p w14:paraId="729A180E" w14:textId="77777777" w:rsidR="00F90989" w:rsidRPr="00F90989" w:rsidRDefault="00F90989" w:rsidP="00F90989">
      <w:pPr>
        <w:rPr>
          <w:b/>
          <w:bCs/>
          <w:lang w:val="en-GB"/>
        </w:rPr>
      </w:pPr>
      <w:r w:rsidRPr="00F90989">
        <w:rPr>
          <w:b/>
          <w:bCs/>
          <w:lang w:val="en-GB"/>
        </w:rPr>
        <w:t xml:space="preserve">В </w:t>
      </w:r>
      <w:proofErr w:type="spellStart"/>
      <w:r w:rsidRPr="00F90989">
        <w:rPr>
          <w:b/>
          <w:bCs/>
          <w:lang w:val="en-GB"/>
        </w:rPr>
        <w:t>бъдеще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може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да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внедрят</w:t>
      </w:r>
      <w:proofErr w:type="spellEnd"/>
      <w:r w:rsidRPr="00F90989">
        <w:rPr>
          <w:b/>
          <w:bCs/>
          <w:lang w:val="en-GB"/>
        </w:rPr>
        <w:t xml:space="preserve"> AI </w:t>
      </w:r>
      <w:proofErr w:type="spellStart"/>
      <w:r w:rsidRPr="00F90989">
        <w:rPr>
          <w:b/>
          <w:bCs/>
          <w:lang w:val="en-GB"/>
        </w:rPr>
        <w:t>функционалности</w:t>
      </w:r>
      <w:proofErr w:type="spellEnd"/>
      <w:r w:rsidRPr="00F90989">
        <w:rPr>
          <w:b/>
          <w:bCs/>
          <w:lang w:val="en-GB"/>
        </w:rPr>
        <w:t>:</w:t>
      </w:r>
    </w:p>
    <w:p w14:paraId="1C99CB4C" w14:textId="77777777" w:rsidR="00F90989" w:rsidRPr="00F90989" w:rsidRDefault="00F90989" w:rsidP="00F90989">
      <w:pPr>
        <w:numPr>
          <w:ilvl w:val="0"/>
          <w:numId w:val="100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прогнозиране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ремонти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5318DFFA" w14:textId="77777777" w:rsidR="00F90989" w:rsidRPr="00F90989" w:rsidRDefault="00F90989" w:rsidP="00F90989">
      <w:pPr>
        <w:numPr>
          <w:ilvl w:val="0"/>
          <w:numId w:val="100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анализ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повреди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7C554A97" w14:textId="77777777" w:rsidR="00F90989" w:rsidRPr="00F90989" w:rsidRDefault="00F90989" w:rsidP="00F90989">
      <w:pPr>
        <w:numPr>
          <w:ilvl w:val="0"/>
          <w:numId w:val="100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оптимизация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склад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6F1B7BB6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26CB8E4C">
          <v:rect id="_x0000_i1102" style="width:0;height:1.5pt" o:hralign="center" o:hrstd="t" o:hr="t" fillcolor="#a0a0a0" stroked="f"/>
        </w:pict>
      </w:r>
    </w:p>
    <w:p w14:paraId="0C65F4E0" w14:textId="77777777" w:rsidR="00F90989" w:rsidRPr="00F90989" w:rsidRDefault="00F90989" w:rsidP="008E6D96">
      <w:pPr>
        <w:pStyle w:val="Heading2"/>
        <w:rPr>
          <w:lang w:val="en-GB"/>
        </w:rPr>
      </w:pPr>
      <w:bookmarkStart w:id="77" w:name="_Toc227682781"/>
      <w:r w:rsidRPr="00F90989">
        <w:rPr>
          <w:lang w:val="en-GB"/>
        </w:rPr>
        <w:t xml:space="preserve">11.7. Cloud </w:t>
      </w:r>
      <w:proofErr w:type="spellStart"/>
      <w:r w:rsidRPr="00F90989">
        <w:rPr>
          <w:lang w:val="en-GB"/>
        </w:rPr>
        <w:t>базирана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версия</w:t>
      </w:r>
      <w:bookmarkEnd w:id="77"/>
      <w:proofErr w:type="spellEnd"/>
    </w:p>
    <w:p w14:paraId="3E6FDD50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Миграция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към</w:t>
      </w:r>
      <w:proofErr w:type="spellEnd"/>
      <w:r w:rsidRPr="00F90989">
        <w:rPr>
          <w:b/>
          <w:bCs/>
          <w:lang w:val="en-GB"/>
        </w:rPr>
        <w:t xml:space="preserve"> cloud </w:t>
      </w:r>
      <w:proofErr w:type="spellStart"/>
      <w:r w:rsidRPr="00F90989">
        <w:rPr>
          <w:b/>
          <w:bCs/>
          <w:lang w:val="en-GB"/>
        </w:rPr>
        <w:t>среда</w:t>
      </w:r>
      <w:proofErr w:type="spellEnd"/>
      <w:r w:rsidRPr="00F90989">
        <w:rPr>
          <w:b/>
          <w:bCs/>
          <w:lang w:val="en-GB"/>
        </w:rPr>
        <w:t xml:space="preserve"> (Azure, AWS):</w:t>
      </w:r>
    </w:p>
    <w:p w14:paraId="648A18C8" w14:textId="77777777" w:rsidR="00F90989" w:rsidRPr="00F90989" w:rsidRDefault="00F90989" w:rsidP="00F90989">
      <w:pPr>
        <w:numPr>
          <w:ilvl w:val="0"/>
          <w:numId w:val="101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достъп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от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всяко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място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0E59EE1" w14:textId="77777777" w:rsidR="00F90989" w:rsidRPr="00F90989" w:rsidRDefault="00F90989" w:rsidP="00F90989">
      <w:pPr>
        <w:numPr>
          <w:ilvl w:val="0"/>
          <w:numId w:val="101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lastRenderedPageBreak/>
        <w:t>по-висока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надеждност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40CD8A2" w14:textId="77777777" w:rsidR="00F90989" w:rsidRPr="00F90989" w:rsidRDefault="00F90989" w:rsidP="00F90989">
      <w:pPr>
        <w:numPr>
          <w:ilvl w:val="0"/>
          <w:numId w:val="101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автоматично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мащабиране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1BDF8FDA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6A1ECB81">
          <v:rect id="_x0000_i1103" style="width:0;height:1.5pt" o:hralign="center" o:hrstd="t" o:hr="t" fillcolor="#a0a0a0" stroked="f"/>
        </w:pict>
      </w:r>
    </w:p>
    <w:p w14:paraId="6A9E5F3B" w14:textId="77777777" w:rsidR="00F90989" w:rsidRPr="00F90989" w:rsidRDefault="00F90989" w:rsidP="008E6D96">
      <w:pPr>
        <w:pStyle w:val="Heading2"/>
        <w:rPr>
          <w:lang w:val="en-GB"/>
        </w:rPr>
      </w:pPr>
      <w:bookmarkStart w:id="78" w:name="_Toc227682782"/>
      <w:r w:rsidRPr="00F90989">
        <w:rPr>
          <w:lang w:val="en-GB"/>
        </w:rPr>
        <w:t xml:space="preserve">11.8. </w:t>
      </w:r>
      <w:proofErr w:type="spellStart"/>
      <w:r w:rsidRPr="00F90989">
        <w:rPr>
          <w:lang w:val="en-GB"/>
        </w:rPr>
        <w:t>Многоезична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поддръжка</w:t>
      </w:r>
      <w:bookmarkEnd w:id="78"/>
      <w:proofErr w:type="spellEnd"/>
    </w:p>
    <w:p w14:paraId="58B84DBF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Добавяне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различни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езици</w:t>
      </w:r>
      <w:proofErr w:type="spellEnd"/>
      <w:r w:rsidRPr="00F90989">
        <w:rPr>
          <w:b/>
          <w:bCs/>
          <w:lang w:val="en-GB"/>
        </w:rPr>
        <w:t>:</w:t>
      </w:r>
    </w:p>
    <w:p w14:paraId="318B8722" w14:textId="77777777" w:rsidR="00F90989" w:rsidRPr="00F90989" w:rsidRDefault="00F90989" w:rsidP="00F90989">
      <w:pPr>
        <w:numPr>
          <w:ilvl w:val="0"/>
          <w:numId w:val="102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български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50CBE8A9" w14:textId="77777777" w:rsidR="00F90989" w:rsidRPr="00F90989" w:rsidRDefault="00F90989" w:rsidP="00F90989">
      <w:pPr>
        <w:numPr>
          <w:ilvl w:val="0"/>
          <w:numId w:val="102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английски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9A975E9" w14:textId="77777777" w:rsidR="00F90989" w:rsidRPr="00F90989" w:rsidRDefault="00F90989" w:rsidP="00F90989">
      <w:pPr>
        <w:numPr>
          <w:ilvl w:val="0"/>
          <w:numId w:val="102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други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023FF4C1" w14:textId="2EA83781" w:rsidR="008E6D96" w:rsidRPr="00816A86" w:rsidRDefault="00000000" w:rsidP="00F90989">
      <w:pPr>
        <w:rPr>
          <w:b/>
          <w:bCs/>
          <w:lang w:val="bg-BG"/>
        </w:rPr>
      </w:pPr>
      <w:r>
        <w:rPr>
          <w:b/>
          <w:bCs/>
          <w:lang w:val="en-GB"/>
        </w:rPr>
        <w:pict w14:anchorId="3A720229">
          <v:rect id="_x0000_i1104" style="width:0;height:1.5pt" o:hralign="center" o:hrstd="t" o:hr="t" fillcolor="#a0a0a0" stroked="f"/>
        </w:pict>
      </w:r>
    </w:p>
    <w:p w14:paraId="3BAC9E00" w14:textId="77777777" w:rsidR="00F90989" w:rsidRPr="00F90989" w:rsidRDefault="00F90989" w:rsidP="008E6D96">
      <w:pPr>
        <w:pStyle w:val="Heading2"/>
        <w:rPr>
          <w:lang w:val="en-GB"/>
        </w:rPr>
      </w:pPr>
      <w:bookmarkStart w:id="79" w:name="_Toc227682783"/>
      <w:r w:rsidRPr="00F90989">
        <w:rPr>
          <w:lang w:val="en-GB"/>
        </w:rPr>
        <w:t>11.9. Р</w:t>
      </w:r>
      <w:proofErr w:type="spellStart"/>
      <w:r w:rsidRPr="00F90989">
        <w:rPr>
          <w:lang w:val="en-GB"/>
        </w:rPr>
        <w:t>азширяване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на</w:t>
      </w:r>
      <w:proofErr w:type="spellEnd"/>
      <w:r w:rsidRPr="00F90989">
        <w:rPr>
          <w:lang w:val="en-GB"/>
        </w:rPr>
        <w:t xml:space="preserve"> </w:t>
      </w:r>
      <w:proofErr w:type="spellStart"/>
      <w:r w:rsidRPr="00F90989">
        <w:rPr>
          <w:lang w:val="en-GB"/>
        </w:rPr>
        <w:t>модулите</w:t>
      </w:r>
      <w:bookmarkEnd w:id="79"/>
      <w:proofErr w:type="spellEnd"/>
    </w:p>
    <w:p w14:paraId="68363798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Възможни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нови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модули</w:t>
      </w:r>
      <w:proofErr w:type="spellEnd"/>
      <w:r w:rsidRPr="00F90989">
        <w:rPr>
          <w:b/>
          <w:bCs/>
          <w:lang w:val="en-GB"/>
        </w:rPr>
        <w:t>:</w:t>
      </w:r>
    </w:p>
    <w:p w14:paraId="02FFBB02" w14:textId="77777777" w:rsidR="00F90989" w:rsidRPr="00F90989" w:rsidRDefault="00F90989" w:rsidP="00F90989">
      <w:pPr>
        <w:numPr>
          <w:ilvl w:val="0"/>
          <w:numId w:val="103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фактуриране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27B5E7B6" w14:textId="77777777" w:rsidR="00F90989" w:rsidRPr="00F90989" w:rsidRDefault="00F90989" w:rsidP="00F90989">
      <w:pPr>
        <w:numPr>
          <w:ilvl w:val="0"/>
          <w:numId w:val="103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счетоводство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0886FC80" w14:textId="77777777" w:rsidR="00F90989" w:rsidRPr="00F90989" w:rsidRDefault="00F90989" w:rsidP="00F90989">
      <w:pPr>
        <w:numPr>
          <w:ilvl w:val="0"/>
          <w:numId w:val="103"/>
        </w:num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управление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служители</w:t>
      </w:r>
      <w:proofErr w:type="spellEnd"/>
      <w:r w:rsidRPr="00F90989">
        <w:rPr>
          <w:b/>
          <w:bCs/>
          <w:lang w:val="en-GB"/>
        </w:rPr>
        <w:t xml:space="preserve"> </w:t>
      </w:r>
    </w:p>
    <w:p w14:paraId="3D917AA4" w14:textId="77777777" w:rsidR="00F90989" w:rsidRPr="00F90989" w:rsidRDefault="00000000" w:rsidP="00F90989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2C9A0C2">
          <v:rect id="_x0000_i1105" style="width:0;height:1.5pt" o:hralign="center" o:hrstd="t" o:hr="t" fillcolor="#a0a0a0" stroked="f"/>
        </w:pict>
      </w:r>
    </w:p>
    <w:p w14:paraId="111AABA4" w14:textId="77777777" w:rsidR="00F90989" w:rsidRPr="00F90989" w:rsidRDefault="00F90989" w:rsidP="008E6D96">
      <w:pPr>
        <w:pStyle w:val="Heading2"/>
        <w:rPr>
          <w:lang w:val="en-GB"/>
        </w:rPr>
      </w:pPr>
      <w:bookmarkStart w:id="80" w:name="_Toc227682784"/>
      <w:r w:rsidRPr="00F90989">
        <w:rPr>
          <w:lang w:val="en-GB"/>
        </w:rPr>
        <w:t xml:space="preserve">11.10. </w:t>
      </w:r>
      <w:proofErr w:type="spellStart"/>
      <w:r w:rsidRPr="00F90989">
        <w:rPr>
          <w:lang w:val="en-GB"/>
        </w:rPr>
        <w:t>Обобщение</w:t>
      </w:r>
      <w:bookmarkEnd w:id="80"/>
      <w:proofErr w:type="spellEnd"/>
    </w:p>
    <w:p w14:paraId="47375FAF" w14:textId="77777777" w:rsidR="00F90989" w:rsidRPr="00F90989" w:rsidRDefault="00F90989" w:rsidP="00F90989">
      <w:pPr>
        <w:rPr>
          <w:b/>
          <w:bCs/>
          <w:lang w:val="en-GB"/>
        </w:rPr>
      </w:pPr>
      <w:proofErr w:type="spellStart"/>
      <w:r w:rsidRPr="00F90989">
        <w:rPr>
          <w:b/>
          <w:bCs/>
          <w:lang w:val="en-GB"/>
        </w:rPr>
        <w:t>Бъдещото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развитие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системата</w:t>
      </w:r>
      <w:proofErr w:type="spellEnd"/>
      <w:r w:rsidRPr="00F90989">
        <w:rPr>
          <w:b/>
          <w:bCs/>
          <w:lang w:val="en-GB"/>
        </w:rPr>
        <w:t xml:space="preserve"> CSMS </w:t>
      </w:r>
      <w:proofErr w:type="spellStart"/>
      <w:r w:rsidRPr="00F90989">
        <w:rPr>
          <w:b/>
          <w:bCs/>
          <w:lang w:val="en-GB"/>
        </w:rPr>
        <w:t>показва</w:t>
      </w:r>
      <w:proofErr w:type="spellEnd"/>
      <w:r w:rsidRPr="00F90989">
        <w:rPr>
          <w:b/>
          <w:bCs/>
          <w:lang w:val="en-GB"/>
        </w:rPr>
        <w:t xml:space="preserve">, </w:t>
      </w:r>
      <w:proofErr w:type="spellStart"/>
      <w:r w:rsidRPr="00F90989">
        <w:rPr>
          <w:b/>
          <w:bCs/>
          <w:lang w:val="en-GB"/>
        </w:rPr>
        <w:t>че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тя</w:t>
      </w:r>
      <w:proofErr w:type="spellEnd"/>
      <w:r w:rsidRPr="00F90989">
        <w:rPr>
          <w:b/>
          <w:bCs/>
          <w:lang w:val="en-GB"/>
        </w:rPr>
        <w:t xml:space="preserve"> е </w:t>
      </w:r>
      <w:proofErr w:type="spellStart"/>
      <w:r w:rsidRPr="00F90989">
        <w:rPr>
          <w:b/>
          <w:bCs/>
          <w:lang w:val="en-GB"/>
        </w:rPr>
        <w:t>проектирана</w:t>
      </w:r>
      <w:proofErr w:type="spellEnd"/>
      <w:r w:rsidRPr="00F90989">
        <w:rPr>
          <w:b/>
          <w:bCs/>
          <w:lang w:val="en-GB"/>
        </w:rPr>
        <w:t xml:space="preserve"> с </w:t>
      </w:r>
      <w:proofErr w:type="spellStart"/>
      <w:r w:rsidRPr="00F90989">
        <w:rPr>
          <w:b/>
          <w:bCs/>
          <w:lang w:val="en-GB"/>
        </w:rPr>
        <w:t>мисъл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за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разширяемост</w:t>
      </w:r>
      <w:proofErr w:type="spellEnd"/>
      <w:r w:rsidRPr="00F90989">
        <w:rPr>
          <w:b/>
          <w:bCs/>
          <w:lang w:val="en-GB"/>
        </w:rPr>
        <w:t xml:space="preserve"> и </w:t>
      </w:r>
      <w:proofErr w:type="spellStart"/>
      <w:r w:rsidRPr="00F90989">
        <w:rPr>
          <w:b/>
          <w:bCs/>
          <w:lang w:val="en-GB"/>
        </w:rPr>
        <w:t>адаптация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към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нови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технологии</w:t>
      </w:r>
      <w:proofErr w:type="spellEnd"/>
      <w:r w:rsidRPr="00F90989">
        <w:rPr>
          <w:b/>
          <w:bCs/>
          <w:lang w:val="en-GB"/>
        </w:rPr>
        <w:t xml:space="preserve">. </w:t>
      </w:r>
      <w:proofErr w:type="spellStart"/>
      <w:r w:rsidRPr="00F90989">
        <w:rPr>
          <w:b/>
          <w:bCs/>
          <w:lang w:val="en-GB"/>
        </w:rPr>
        <w:t>Това</w:t>
      </w:r>
      <w:proofErr w:type="spellEnd"/>
      <w:r w:rsidRPr="00F90989">
        <w:rPr>
          <w:b/>
          <w:bCs/>
          <w:lang w:val="en-GB"/>
        </w:rPr>
        <w:t xml:space="preserve"> я </w:t>
      </w:r>
      <w:proofErr w:type="spellStart"/>
      <w:r w:rsidRPr="00F90989">
        <w:rPr>
          <w:b/>
          <w:bCs/>
          <w:lang w:val="en-GB"/>
        </w:rPr>
        <w:t>прави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не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само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полезна</w:t>
      </w:r>
      <w:proofErr w:type="spellEnd"/>
      <w:r w:rsidRPr="00F90989">
        <w:rPr>
          <w:b/>
          <w:bCs/>
          <w:lang w:val="en-GB"/>
        </w:rPr>
        <w:t xml:space="preserve"> в </w:t>
      </w:r>
      <w:proofErr w:type="spellStart"/>
      <w:r w:rsidRPr="00F90989">
        <w:rPr>
          <w:b/>
          <w:bCs/>
          <w:lang w:val="en-GB"/>
        </w:rPr>
        <w:t>настоящето</w:t>
      </w:r>
      <w:proofErr w:type="spellEnd"/>
      <w:r w:rsidRPr="00F90989">
        <w:rPr>
          <w:b/>
          <w:bCs/>
          <w:lang w:val="en-GB"/>
        </w:rPr>
        <w:t xml:space="preserve">, </w:t>
      </w:r>
      <w:proofErr w:type="spellStart"/>
      <w:r w:rsidRPr="00F90989">
        <w:rPr>
          <w:b/>
          <w:bCs/>
          <w:lang w:val="en-GB"/>
        </w:rPr>
        <w:t>но</w:t>
      </w:r>
      <w:proofErr w:type="spellEnd"/>
      <w:r w:rsidRPr="00F90989">
        <w:rPr>
          <w:b/>
          <w:bCs/>
          <w:lang w:val="en-GB"/>
        </w:rPr>
        <w:t xml:space="preserve"> и </w:t>
      </w:r>
      <w:proofErr w:type="spellStart"/>
      <w:r w:rsidRPr="00F90989">
        <w:rPr>
          <w:b/>
          <w:bCs/>
          <w:lang w:val="en-GB"/>
        </w:rPr>
        <w:t>устойчива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във</w:t>
      </w:r>
      <w:proofErr w:type="spellEnd"/>
      <w:r w:rsidRPr="00F90989">
        <w:rPr>
          <w:b/>
          <w:bCs/>
          <w:lang w:val="en-GB"/>
        </w:rPr>
        <w:t xml:space="preserve"> </w:t>
      </w:r>
      <w:proofErr w:type="spellStart"/>
      <w:r w:rsidRPr="00F90989">
        <w:rPr>
          <w:b/>
          <w:bCs/>
          <w:lang w:val="en-GB"/>
        </w:rPr>
        <w:t>времето</w:t>
      </w:r>
      <w:proofErr w:type="spellEnd"/>
    </w:p>
    <w:p w14:paraId="4F6305B1" w14:textId="77777777" w:rsidR="00F63684" w:rsidRDefault="00000000" w:rsidP="00F63684">
      <w:pPr>
        <w:rPr>
          <w:b/>
          <w:bCs/>
          <w:lang w:val="en-GB"/>
        </w:rPr>
      </w:pPr>
      <w:r>
        <w:rPr>
          <w:b/>
          <w:bCs/>
          <w:lang w:val="en-GB"/>
        </w:rPr>
        <w:pict w14:anchorId="4F84C1F1">
          <v:rect id="_x0000_i1150" style="width:0;height:1.5pt" o:hralign="center" o:bullet="t" o:hrstd="t" o:hr="t" fillcolor="#a0a0a0" stroked="f"/>
        </w:pict>
      </w:r>
    </w:p>
    <w:p w14:paraId="027A237F" w14:textId="77777777" w:rsidR="008E6D96" w:rsidRDefault="008E6D96" w:rsidP="00F63684">
      <w:pPr>
        <w:rPr>
          <w:b/>
          <w:bCs/>
          <w:lang w:val="en-GB"/>
        </w:rPr>
      </w:pPr>
    </w:p>
    <w:p w14:paraId="42D4BECC" w14:textId="229820BF" w:rsidR="008E6D96" w:rsidRPr="00816A86" w:rsidRDefault="00816A86" w:rsidP="00F63684">
      <w:pPr>
        <w:rPr>
          <w:b/>
          <w:bCs/>
          <w:lang w:val="bg-BG"/>
        </w:rPr>
      </w:pP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</w:p>
    <w:p w14:paraId="24DE4333" w14:textId="3C61C864" w:rsidR="00F63684" w:rsidRPr="008E6D96" w:rsidRDefault="00F63684" w:rsidP="008E6D96">
      <w:pPr>
        <w:pStyle w:val="Heading1"/>
      </w:pPr>
      <w:bookmarkStart w:id="81" w:name="_Toc227682785"/>
      <w:r w:rsidRPr="008E6D96">
        <w:lastRenderedPageBreak/>
        <w:t>12. ЗАКЛЮЧЕНИЕ</w:t>
      </w:r>
      <w:bookmarkEnd w:id="81"/>
    </w:p>
    <w:p w14:paraId="7DC4C494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Разработената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система</w:t>
      </w:r>
      <w:proofErr w:type="spellEnd"/>
      <w:r w:rsidRPr="00F63684">
        <w:rPr>
          <w:b/>
          <w:bCs/>
          <w:lang w:val="en-GB"/>
        </w:rPr>
        <w:t xml:space="preserve"> CSMS </w:t>
      </w:r>
      <w:proofErr w:type="spellStart"/>
      <w:r w:rsidRPr="00F63684">
        <w:rPr>
          <w:b/>
          <w:bCs/>
          <w:lang w:val="en-GB"/>
        </w:rPr>
        <w:t>представлява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цялостно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функционално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решение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за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управление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автосервиз</w:t>
      </w:r>
      <w:proofErr w:type="spellEnd"/>
      <w:r w:rsidRPr="00F63684">
        <w:rPr>
          <w:b/>
          <w:bCs/>
          <w:lang w:val="en-GB"/>
        </w:rPr>
        <w:t xml:space="preserve">. </w:t>
      </w:r>
      <w:proofErr w:type="spellStart"/>
      <w:r w:rsidRPr="00F63684">
        <w:rPr>
          <w:b/>
          <w:bCs/>
          <w:lang w:val="en-GB"/>
        </w:rPr>
        <w:t>Чрез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използването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съвременни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технологии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като</w:t>
      </w:r>
      <w:proofErr w:type="spellEnd"/>
      <w:r w:rsidRPr="00F63684">
        <w:rPr>
          <w:b/>
          <w:bCs/>
          <w:lang w:val="en-GB"/>
        </w:rPr>
        <w:t xml:space="preserve"> C#, ASP.NET и Entity Framework, </w:t>
      </w:r>
      <w:proofErr w:type="spellStart"/>
      <w:r w:rsidRPr="00F63684">
        <w:rPr>
          <w:b/>
          <w:bCs/>
          <w:lang w:val="en-GB"/>
        </w:rPr>
        <w:t>се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постига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висока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ефективност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сигурност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мащабируемост</w:t>
      </w:r>
      <w:proofErr w:type="spellEnd"/>
      <w:r w:rsidRPr="00F63684">
        <w:rPr>
          <w:b/>
          <w:bCs/>
          <w:lang w:val="en-GB"/>
        </w:rPr>
        <w:t>.</w:t>
      </w:r>
    </w:p>
    <w:p w14:paraId="00B665CB" w14:textId="77777777" w:rsidR="00F63684" w:rsidRPr="00F63684" w:rsidRDefault="00F63684" w:rsidP="00F63684">
      <w:p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Системата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успешно</w:t>
      </w:r>
      <w:proofErr w:type="spellEnd"/>
      <w:r w:rsidRPr="00F63684">
        <w:rPr>
          <w:b/>
          <w:bCs/>
          <w:lang w:val="en-GB"/>
        </w:rPr>
        <w:t>:</w:t>
      </w:r>
    </w:p>
    <w:p w14:paraId="706BD251" w14:textId="77777777" w:rsidR="00F63684" w:rsidRPr="00F63684" w:rsidRDefault="00F63684" w:rsidP="00F63684">
      <w:pPr>
        <w:numPr>
          <w:ilvl w:val="0"/>
          <w:numId w:val="84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автоматизира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ключови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процеси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737068C2" w14:textId="77777777" w:rsidR="00F63684" w:rsidRPr="00F63684" w:rsidRDefault="00F63684" w:rsidP="00F63684">
      <w:pPr>
        <w:numPr>
          <w:ilvl w:val="0"/>
          <w:numId w:val="84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намалява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риска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от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грешки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3A6FBF1B" w14:textId="77777777" w:rsidR="00F63684" w:rsidRPr="00F63684" w:rsidRDefault="00F63684" w:rsidP="00F63684">
      <w:pPr>
        <w:numPr>
          <w:ilvl w:val="0"/>
          <w:numId w:val="84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подобрява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управлението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ресурси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6C03468C" w14:textId="77777777" w:rsidR="00F63684" w:rsidRPr="00F63684" w:rsidRDefault="00F63684" w:rsidP="00F63684">
      <w:pPr>
        <w:numPr>
          <w:ilvl w:val="0"/>
          <w:numId w:val="84"/>
        </w:numPr>
        <w:rPr>
          <w:b/>
          <w:bCs/>
          <w:lang w:val="en-GB"/>
        </w:rPr>
      </w:pPr>
      <w:proofErr w:type="spellStart"/>
      <w:r w:rsidRPr="00F63684">
        <w:rPr>
          <w:b/>
          <w:bCs/>
          <w:lang w:val="en-GB"/>
        </w:rPr>
        <w:t>увеличава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производителността</w:t>
      </w:r>
      <w:proofErr w:type="spellEnd"/>
      <w:r w:rsidRPr="00F63684">
        <w:rPr>
          <w:b/>
          <w:bCs/>
          <w:lang w:val="en-GB"/>
        </w:rPr>
        <w:t xml:space="preserve"> </w:t>
      </w:r>
    </w:p>
    <w:p w14:paraId="54B65D99" w14:textId="77777777" w:rsidR="00F63684" w:rsidRPr="00F63684" w:rsidRDefault="00F63684" w:rsidP="00F63684">
      <w:pPr>
        <w:rPr>
          <w:b/>
          <w:bCs/>
          <w:lang w:val="en-GB"/>
        </w:rPr>
      </w:pPr>
      <w:r w:rsidRPr="00F63684">
        <w:rPr>
          <w:b/>
          <w:bCs/>
          <w:lang w:val="en-GB"/>
        </w:rPr>
        <w:t xml:space="preserve">В </w:t>
      </w:r>
      <w:proofErr w:type="spellStart"/>
      <w:r w:rsidRPr="00F63684">
        <w:rPr>
          <w:b/>
          <w:bCs/>
          <w:lang w:val="en-GB"/>
        </w:rPr>
        <w:t>заключение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проектът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демонстрира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само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технически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умения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но</w:t>
      </w:r>
      <w:proofErr w:type="spellEnd"/>
      <w:r w:rsidRPr="00F63684">
        <w:rPr>
          <w:b/>
          <w:bCs/>
          <w:lang w:val="en-GB"/>
        </w:rPr>
        <w:t xml:space="preserve"> и </w:t>
      </w:r>
      <w:proofErr w:type="spellStart"/>
      <w:r w:rsidRPr="00F63684">
        <w:rPr>
          <w:b/>
          <w:bCs/>
          <w:lang w:val="en-GB"/>
        </w:rPr>
        <w:t>разбиране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реални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бизнес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нужди</w:t>
      </w:r>
      <w:proofErr w:type="spellEnd"/>
      <w:r w:rsidRPr="00F63684">
        <w:rPr>
          <w:b/>
          <w:bCs/>
          <w:lang w:val="en-GB"/>
        </w:rPr>
        <w:t xml:space="preserve">, </w:t>
      </w:r>
      <w:proofErr w:type="spellStart"/>
      <w:r w:rsidRPr="00F63684">
        <w:rPr>
          <w:b/>
          <w:bCs/>
          <w:lang w:val="en-GB"/>
        </w:rPr>
        <w:t>което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го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прави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напълно</w:t>
      </w:r>
      <w:proofErr w:type="spellEnd"/>
      <w:r w:rsidRPr="00F63684">
        <w:rPr>
          <w:b/>
          <w:bCs/>
          <w:lang w:val="en-GB"/>
        </w:rPr>
        <w:t xml:space="preserve"> </w:t>
      </w:r>
      <w:proofErr w:type="spellStart"/>
      <w:r w:rsidRPr="00F63684">
        <w:rPr>
          <w:b/>
          <w:bCs/>
          <w:lang w:val="en-GB"/>
        </w:rPr>
        <w:t>приложим</w:t>
      </w:r>
      <w:proofErr w:type="spellEnd"/>
      <w:r w:rsidRPr="00F63684">
        <w:rPr>
          <w:b/>
          <w:bCs/>
          <w:lang w:val="en-GB"/>
        </w:rPr>
        <w:t xml:space="preserve"> в </w:t>
      </w:r>
      <w:proofErr w:type="spellStart"/>
      <w:r w:rsidRPr="00F63684">
        <w:rPr>
          <w:b/>
          <w:bCs/>
          <w:lang w:val="en-GB"/>
        </w:rPr>
        <w:t>практиката</w:t>
      </w:r>
      <w:proofErr w:type="spellEnd"/>
      <w:r w:rsidRPr="00F63684">
        <w:rPr>
          <w:b/>
          <w:bCs/>
          <w:lang w:val="en-GB"/>
        </w:rPr>
        <w:t>.</w:t>
      </w:r>
    </w:p>
    <w:p w14:paraId="492B0E8B" w14:textId="77777777" w:rsidR="008E6D96" w:rsidRDefault="00E6195B" w:rsidP="008E6D96">
      <w:pPr>
        <w:rPr>
          <w:b/>
          <w:bCs/>
          <w:lang w:val="en-GB"/>
        </w:rPr>
      </w:pPr>
      <w:r>
        <w:rPr>
          <w:b/>
          <w:bCs/>
        </w:rPr>
        <w:br/>
      </w:r>
    </w:p>
    <w:p w14:paraId="7FA82550" w14:textId="77777777" w:rsidR="008E6D96" w:rsidRDefault="008E6D96" w:rsidP="008E6D96">
      <w:pPr>
        <w:rPr>
          <w:b/>
          <w:bCs/>
          <w:lang w:val="en-GB"/>
        </w:rPr>
      </w:pPr>
    </w:p>
    <w:p w14:paraId="23F7A277" w14:textId="77777777" w:rsidR="008E6D96" w:rsidRDefault="008E6D96" w:rsidP="008E6D96">
      <w:pPr>
        <w:rPr>
          <w:b/>
          <w:bCs/>
          <w:lang w:val="en-GB"/>
        </w:rPr>
      </w:pPr>
    </w:p>
    <w:p w14:paraId="70B30F28" w14:textId="77777777" w:rsidR="008E6D96" w:rsidRDefault="008E6D96" w:rsidP="008E6D96">
      <w:pPr>
        <w:rPr>
          <w:b/>
          <w:bCs/>
          <w:lang w:val="en-GB"/>
        </w:rPr>
      </w:pPr>
    </w:p>
    <w:p w14:paraId="22058FB4" w14:textId="22496319" w:rsidR="008E6D96" w:rsidRPr="00816A86" w:rsidRDefault="00816A86" w:rsidP="008E6D96">
      <w:pPr>
        <w:rPr>
          <w:b/>
          <w:bCs/>
          <w:lang w:val="bg-BG"/>
        </w:rPr>
      </w:pP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  <w:r>
        <w:rPr>
          <w:b/>
          <w:bCs/>
          <w:lang w:val="bg-BG"/>
        </w:rPr>
        <w:br/>
      </w:r>
    </w:p>
    <w:p w14:paraId="11CFDBB6" w14:textId="3A7C2F30" w:rsidR="000B15E6" w:rsidRPr="008E6D96" w:rsidRDefault="00E6195B" w:rsidP="008E6D96">
      <w:pPr>
        <w:pStyle w:val="Heading1"/>
      </w:pPr>
      <w:bookmarkStart w:id="82" w:name="_Toc227682786"/>
      <w:r w:rsidRPr="00F63684">
        <w:rPr>
          <w:lang w:val="en-GB"/>
        </w:rPr>
        <w:lastRenderedPageBreak/>
        <w:t>1</w:t>
      </w:r>
      <w:r>
        <w:rPr>
          <w:lang w:val="bg-BG"/>
        </w:rPr>
        <w:t>3</w:t>
      </w:r>
      <w:r w:rsidRPr="00F63684">
        <w:rPr>
          <w:lang w:val="en-GB"/>
        </w:rPr>
        <w:t xml:space="preserve">. </w:t>
      </w:r>
      <w:r>
        <w:rPr>
          <w:lang w:val="bg-BG"/>
        </w:rPr>
        <w:t>ИЗТОЧНИЦИ</w:t>
      </w:r>
      <w:bookmarkEnd w:id="82"/>
      <w:r>
        <w:rPr>
          <w:lang w:val="bg-BG"/>
        </w:rPr>
        <w:br/>
      </w:r>
    </w:p>
    <w:p w14:paraId="4B768AC3" w14:textId="16D27066" w:rsidR="00E6195B" w:rsidRPr="00E6195B" w:rsidRDefault="00E6195B" w:rsidP="00E6195B">
      <w:pPr>
        <w:rPr>
          <w:b/>
          <w:bCs/>
          <w:lang w:val="en-GB"/>
        </w:rPr>
      </w:pPr>
      <w:proofErr w:type="gramStart"/>
      <w:r w:rsidRPr="00E6195B">
        <w:rPr>
          <w:b/>
          <w:bCs/>
          <w:lang w:val="en-GB"/>
        </w:rPr>
        <w:t>  Microsoft</w:t>
      </w:r>
      <w:proofErr w:type="gramEnd"/>
      <w:r w:rsidRPr="00E6195B">
        <w:rPr>
          <w:b/>
          <w:bCs/>
          <w:lang w:val="en-GB"/>
        </w:rPr>
        <w:t xml:space="preserve"> – Official Docs</w:t>
      </w:r>
      <w:r w:rsidRPr="00E6195B">
        <w:rPr>
          <w:b/>
          <w:bCs/>
          <w:lang w:val="en-GB"/>
        </w:rPr>
        <w:br/>
        <w:t xml:space="preserve">Use for: </w:t>
      </w:r>
    </w:p>
    <w:p w14:paraId="1DB63F9F" w14:textId="77777777" w:rsidR="00E6195B" w:rsidRPr="00E6195B" w:rsidRDefault="00E6195B" w:rsidP="00E6195B">
      <w:pPr>
        <w:numPr>
          <w:ilvl w:val="0"/>
          <w:numId w:val="104"/>
        </w:numPr>
        <w:rPr>
          <w:b/>
          <w:bCs/>
          <w:lang w:val="en-GB"/>
        </w:rPr>
      </w:pPr>
      <w:r w:rsidRPr="00E6195B">
        <w:rPr>
          <w:b/>
          <w:bCs/>
          <w:lang w:val="en-GB"/>
        </w:rPr>
        <w:t xml:space="preserve">ASP.NET </w:t>
      </w:r>
    </w:p>
    <w:p w14:paraId="73B37600" w14:textId="77777777" w:rsidR="00E6195B" w:rsidRPr="00E6195B" w:rsidRDefault="00E6195B" w:rsidP="00E6195B">
      <w:pPr>
        <w:numPr>
          <w:ilvl w:val="0"/>
          <w:numId w:val="104"/>
        </w:numPr>
        <w:rPr>
          <w:b/>
          <w:bCs/>
          <w:lang w:val="en-GB"/>
        </w:rPr>
      </w:pPr>
      <w:r w:rsidRPr="00E6195B">
        <w:rPr>
          <w:b/>
          <w:bCs/>
          <w:lang w:val="en-GB"/>
        </w:rPr>
        <w:t xml:space="preserve">Entity Framework </w:t>
      </w:r>
    </w:p>
    <w:p w14:paraId="46C2C387" w14:textId="77777777" w:rsidR="00E6195B" w:rsidRPr="00E6195B" w:rsidRDefault="00E6195B" w:rsidP="00E6195B">
      <w:pPr>
        <w:numPr>
          <w:ilvl w:val="0"/>
          <w:numId w:val="104"/>
        </w:numPr>
        <w:rPr>
          <w:b/>
          <w:bCs/>
          <w:lang w:val="en-GB"/>
        </w:rPr>
      </w:pPr>
      <w:r w:rsidRPr="00E6195B">
        <w:rPr>
          <w:b/>
          <w:bCs/>
          <w:lang w:val="en-GB"/>
        </w:rPr>
        <w:t xml:space="preserve">C# </w:t>
      </w:r>
    </w:p>
    <w:p w14:paraId="38D3F0AE" w14:textId="77777777" w:rsidR="00E6195B" w:rsidRPr="00E6195B" w:rsidRDefault="00E6195B" w:rsidP="00E6195B">
      <w:pPr>
        <w:numPr>
          <w:ilvl w:val="0"/>
          <w:numId w:val="104"/>
        </w:numPr>
        <w:rPr>
          <w:b/>
          <w:bCs/>
          <w:lang w:val="en-GB"/>
        </w:rPr>
      </w:pPr>
      <w:r w:rsidRPr="00E6195B">
        <w:rPr>
          <w:b/>
          <w:bCs/>
          <w:lang w:val="en-GB"/>
        </w:rPr>
        <w:t xml:space="preserve">.NET architecture </w:t>
      </w:r>
    </w:p>
    <w:p w14:paraId="35C5067F" w14:textId="77777777" w:rsidR="00E6195B" w:rsidRPr="00E6195B" w:rsidRDefault="00E6195B" w:rsidP="00E6195B">
      <w:pPr>
        <w:rPr>
          <w:b/>
          <w:bCs/>
          <w:lang w:val="en-GB"/>
        </w:rPr>
      </w:pPr>
      <w:proofErr w:type="gramStart"/>
      <w:r w:rsidRPr="00E6195B">
        <w:rPr>
          <w:b/>
          <w:bCs/>
          <w:lang w:val="en-GB"/>
        </w:rPr>
        <w:t>  ASP.NET</w:t>
      </w:r>
      <w:proofErr w:type="gramEnd"/>
      <w:r w:rsidRPr="00E6195B">
        <w:rPr>
          <w:b/>
          <w:bCs/>
          <w:lang w:val="en-GB"/>
        </w:rPr>
        <w:t xml:space="preserve"> Documentation</w:t>
      </w:r>
      <w:r w:rsidRPr="00E6195B">
        <w:rPr>
          <w:b/>
          <w:bCs/>
          <w:lang w:val="en-GB"/>
        </w:rPr>
        <w:br/>
        <w:t xml:space="preserve">→ Web apps, MVC, controllers, Razor views </w:t>
      </w:r>
    </w:p>
    <w:p w14:paraId="6188D99E" w14:textId="62971452" w:rsidR="00E6195B" w:rsidRDefault="00E6195B" w:rsidP="00E6195B">
      <w:pPr>
        <w:rPr>
          <w:b/>
          <w:bCs/>
          <w:lang w:val="bg-BG"/>
        </w:rPr>
      </w:pPr>
      <w:proofErr w:type="gramStart"/>
      <w:r w:rsidRPr="00E6195B">
        <w:rPr>
          <w:b/>
          <w:bCs/>
          <w:lang w:val="en-GB"/>
        </w:rPr>
        <w:t>  Entity</w:t>
      </w:r>
      <w:proofErr w:type="gramEnd"/>
      <w:r w:rsidRPr="00E6195B">
        <w:rPr>
          <w:b/>
          <w:bCs/>
          <w:lang w:val="en-GB"/>
        </w:rPr>
        <w:t xml:space="preserve"> Framework Docs</w:t>
      </w:r>
      <w:r w:rsidRPr="00E6195B">
        <w:rPr>
          <w:b/>
          <w:bCs/>
          <w:lang w:val="en-GB"/>
        </w:rPr>
        <w:br/>
        <w:t>→ ORM, LINQ, database access</w:t>
      </w:r>
    </w:p>
    <w:p w14:paraId="025665DD" w14:textId="77777777" w:rsidR="00E6195B" w:rsidRPr="00E6195B" w:rsidRDefault="00E6195B" w:rsidP="00E6195B">
      <w:pPr>
        <w:rPr>
          <w:b/>
          <w:bCs/>
          <w:lang w:val="en-GB"/>
        </w:rPr>
      </w:pPr>
      <w:proofErr w:type="gramStart"/>
      <w:r w:rsidRPr="00E6195B">
        <w:rPr>
          <w:b/>
          <w:bCs/>
          <w:lang w:val="en-GB"/>
        </w:rPr>
        <w:t>  Database</w:t>
      </w:r>
      <w:proofErr w:type="gramEnd"/>
      <w:r w:rsidRPr="00E6195B">
        <w:rPr>
          <w:b/>
          <w:bCs/>
          <w:lang w:val="en-GB"/>
        </w:rPr>
        <w:t xml:space="preserve"> System Concepts – Abraham Silberschatz</w:t>
      </w:r>
      <w:r w:rsidRPr="00E6195B">
        <w:rPr>
          <w:b/>
          <w:bCs/>
          <w:lang w:val="en-GB"/>
        </w:rPr>
        <w:br/>
        <w:t xml:space="preserve">→ Normalization, SQL, database design </w:t>
      </w:r>
    </w:p>
    <w:p w14:paraId="478E6FBB" w14:textId="77777777" w:rsidR="00E6195B" w:rsidRPr="00E6195B" w:rsidRDefault="00E6195B" w:rsidP="00E6195B">
      <w:pPr>
        <w:rPr>
          <w:b/>
          <w:bCs/>
          <w:lang w:val="en-GB"/>
        </w:rPr>
      </w:pPr>
      <w:proofErr w:type="gramStart"/>
      <w:r w:rsidRPr="00E6195B">
        <w:rPr>
          <w:b/>
          <w:bCs/>
          <w:lang w:val="en-GB"/>
        </w:rPr>
        <w:t>  Clean</w:t>
      </w:r>
      <w:proofErr w:type="gramEnd"/>
      <w:r w:rsidRPr="00E6195B">
        <w:rPr>
          <w:b/>
          <w:bCs/>
          <w:lang w:val="en-GB"/>
        </w:rPr>
        <w:t xml:space="preserve"> Code – Robert C. Martin</w:t>
      </w:r>
      <w:r w:rsidRPr="00E6195B">
        <w:rPr>
          <w:b/>
          <w:bCs/>
          <w:lang w:val="en-GB"/>
        </w:rPr>
        <w:br/>
        <w:t xml:space="preserve">→ Code quality, structure </w:t>
      </w:r>
    </w:p>
    <w:p w14:paraId="3E61255D" w14:textId="77777777" w:rsidR="00E6195B" w:rsidRPr="00E6195B" w:rsidRDefault="00E6195B" w:rsidP="00E6195B">
      <w:pPr>
        <w:rPr>
          <w:b/>
          <w:bCs/>
          <w:lang w:val="en-GB"/>
        </w:rPr>
      </w:pPr>
      <w:proofErr w:type="gramStart"/>
      <w:r w:rsidRPr="00E6195B">
        <w:rPr>
          <w:b/>
          <w:bCs/>
          <w:lang w:val="en-GB"/>
        </w:rPr>
        <w:t>  Design</w:t>
      </w:r>
      <w:proofErr w:type="gramEnd"/>
      <w:r w:rsidRPr="00E6195B">
        <w:rPr>
          <w:b/>
          <w:bCs/>
          <w:lang w:val="en-GB"/>
        </w:rPr>
        <w:t xml:space="preserve"> Patterns</w:t>
      </w:r>
      <w:r w:rsidRPr="00E6195B">
        <w:rPr>
          <w:b/>
          <w:bCs/>
          <w:lang w:val="en-GB"/>
        </w:rPr>
        <w:br/>
        <w:t xml:space="preserve">→ Software architecture concepts </w:t>
      </w:r>
    </w:p>
    <w:p w14:paraId="735A221D" w14:textId="2FE335C1" w:rsidR="00E6195B" w:rsidRDefault="00E6195B" w:rsidP="00E6195B">
      <w:pPr>
        <w:rPr>
          <w:b/>
          <w:bCs/>
          <w:lang w:val="bg-BG"/>
        </w:rPr>
      </w:pPr>
      <w:proofErr w:type="gramStart"/>
      <w:r w:rsidRPr="00E6195B">
        <w:rPr>
          <w:b/>
          <w:bCs/>
          <w:lang w:val="en-GB"/>
        </w:rPr>
        <w:t>  Software</w:t>
      </w:r>
      <w:proofErr w:type="gramEnd"/>
      <w:r w:rsidRPr="00E6195B">
        <w:rPr>
          <w:b/>
          <w:bCs/>
          <w:lang w:val="en-GB"/>
        </w:rPr>
        <w:t xml:space="preserve"> Engineering – Ian Sommerville</w:t>
      </w:r>
      <w:r w:rsidRPr="00E6195B">
        <w:rPr>
          <w:b/>
          <w:bCs/>
          <w:lang w:val="en-GB"/>
        </w:rPr>
        <w:br/>
        <w:t>→ System design, requirements, testing</w:t>
      </w:r>
    </w:p>
    <w:p w14:paraId="57153A60" w14:textId="77777777" w:rsidR="00E6195B" w:rsidRPr="00E6195B" w:rsidRDefault="00E6195B" w:rsidP="00E6195B">
      <w:pPr>
        <w:rPr>
          <w:b/>
          <w:bCs/>
          <w:lang w:val="en-GB"/>
        </w:rPr>
      </w:pPr>
      <w:proofErr w:type="gramStart"/>
      <w:r w:rsidRPr="00E6195B">
        <w:rPr>
          <w:b/>
          <w:bCs/>
          <w:lang w:val="en-GB"/>
        </w:rPr>
        <w:t>  W</w:t>
      </w:r>
      <w:proofErr w:type="gramEnd"/>
      <w:r w:rsidRPr="00E6195B">
        <w:rPr>
          <w:b/>
          <w:bCs/>
          <w:lang w:val="en-GB"/>
        </w:rPr>
        <w:t>3Schools</w:t>
      </w:r>
      <w:r w:rsidRPr="00E6195B">
        <w:rPr>
          <w:b/>
          <w:bCs/>
          <w:lang w:val="en-GB"/>
        </w:rPr>
        <w:br/>
        <w:t xml:space="preserve">→ HTML, CSS, JavaScript basics </w:t>
      </w:r>
    </w:p>
    <w:p w14:paraId="646D57A1" w14:textId="77777777" w:rsidR="00E6195B" w:rsidRPr="00E6195B" w:rsidRDefault="00E6195B" w:rsidP="00E6195B">
      <w:pPr>
        <w:rPr>
          <w:b/>
          <w:bCs/>
          <w:lang w:val="en-GB"/>
        </w:rPr>
      </w:pPr>
      <w:proofErr w:type="gramStart"/>
      <w:r w:rsidRPr="00E6195B">
        <w:rPr>
          <w:b/>
          <w:bCs/>
          <w:lang w:val="en-GB"/>
        </w:rPr>
        <w:t>  Stack</w:t>
      </w:r>
      <w:proofErr w:type="gramEnd"/>
      <w:r w:rsidRPr="00E6195B">
        <w:rPr>
          <w:b/>
          <w:bCs/>
          <w:lang w:val="en-GB"/>
        </w:rPr>
        <w:t xml:space="preserve"> Overflow</w:t>
      </w:r>
      <w:r w:rsidRPr="00E6195B">
        <w:rPr>
          <w:b/>
          <w:bCs/>
          <w:lang w:val="en-GB"/>
        </w:rPr>
        <w:br/>
        <w:t xml:space="preserve">→ Real-world coding problems </w:t>
      </w:r>
    </w:p>
    <w:p w14:paraId="5F8D0C53" w14:textId="51C7A4C3" w:rsidR="00E6195B" w:rsidRPr="00E6195B" w:rsidRDefault="00E6195B" w:rsidP="00E6195B">
      <w:pPr>
        <w:rPr>
          <w:b/>
          <w:bCs/>
          <w:lang w:val="bg-BG"/>
        </w:rPr>
      </w:pPr>
      <w:proofErr w:type="gramStart"/>
      <w:r w:rsidRPr="00E6195B">
        <w:rPr>
          <w:b/>
          <w:bCs/>
          <w:lang w:val="en-GB"/>
        </w:rPr>
        <w:t xml:space="preserve">  </w:t>
      </w:r>
      <w:proofErr w:type="spellStart"/>
      <w:r w:rsidRPr="00E6195B">
        <w:rPr>
          <w:b/>
          <w:bCs/>
          <w:lang w:val="en-GB"/>
        </w:rPr>
        <w:t>GeeksforGeeks</w:t>
      </w:r>
      <w:proofErr w:type="spellEnd"/>
      <w:proofErr w:type="gramEnd"/>
      <w:r w:rsidRPr="00E6195B">
        <w:rPr>
          <w:b/>
          <w:bCs/>
          <w:lang w:val="en-GB"/>
        </w:rPr>
        <w:br/>
        <w:t>→ Algorithms, database theory</w:t>
      </w:r>
    </w:p>
    <w:p w14:paraId="4CD040B5" w14:textId="591EF4B6" w:rsidR="008E6D96" w:rsidRPr="00816A86" w:rsidRDefault="00816A86" w:rsidP="008E6D96">
      <w:pPr>
        <w:pStyle w:val="a0"/>
        <w:rPr>
          <w:rFonts w:eastAsia="Calibri"/>
          <w:u w:val="single"/>
        </w:rPr>
      </w:pPr>
      <w:r>
        <w:rPr>
          <w:rFonts w:eastAsia="Calibri"/>
          <w:u w:val="single"/>
        </w:rPr>
        <w:br/>
      </w:r>
      <w:r>
        <w:rPr>
          <w:rFonts w:eastAsia="Calibri"/>
          <w:u w:val="single"/>
        </w:rPr>
        <w:br/>
      </w:r>
    </w:p>
    <w:p w14:paraId="1E67D084" w14:textId="77777777" w:rsidR="008E6D96" w:rsidRDefault="008E6D96" w:rsidP="008E6D96">
      <w:pPr>
        <w:pStyle w:val="a0"/>
        <w:jc w:val="center"/>
        <w:rPr>
          <w:rFonts w:eastAsia="Calibri"/>
          <w:u w:val="single"/>
          <w:lang w:val="en-US"/>
        </w:rPr>
      </w:pPr>
    </w:p>
    <w:p w14:paraId="6D3D5A14" w14:textId="08D64027" w:rsidR="008E6D96" w:rsidRPr="00785305" w:rsidRDefault="008E6D96" w:rsidP="00785305">
      <w:pPr>
        <w:pStyle w:val="a0"/>
        <w:jc w:val="center"/>
        <w:rPr>
          <w:rFonts w:eastAsia="Calibri"/>
          <w:sz w:val="24"/>
          <w:szCs w:val="20"/>
          <w:u w:val="single"/>
        </w:rPr>
      </w:pPr>
      <w:r w:rsidRPr="00785305">
        <w:rPr>
          <w:rFonts w:eastAsia="Calibri"/>
          <w:sz w:val="24"/>
          <w:szCs w:val="20"/>
          <w:u w:val="single"/>
        </w:rPr>
        <w:lastRenderedPageBreak/>
        <w:t>Професионална гимназия по електротехника и електроника „Константин Фотинов“, гр. Бургас</w:t>
      </w:r>
    </w:p>
    <w:p w14:paraId="65B5A9C0" w14:textId="77777777" w:rsidR="008E6D96" w:rsidRPr="00963FD3" w:rsidRDefault="008E6D96" w:rsidP="008E6D96">
      <w:pPr>
        <w:spacing w:after="160" w:line="336" w:lineRule="auto"/>
        <w:jc w:val="center"/>
        <w:rPr>
          <w:rFonts w:eastAsia="Calibri" w:cs="Times New Roman"/>
          <w:b/>
          <w:sz w:val="32"/>
          <w:lang w:val="bg-BG"/>
        </w:rPr>
      </w:pPr>
      <w:r w:rsidRPr="00963FD3">
        <w:rPr>
          <w:rFonts w:eastAsia="Calibri" w:cs="Times New Roman"/>
          <w:b/>
          <w:sz w:val="32"/>
          <w:lang w:val="bg-BG"/>
        </w:rPr>
        <w:t>РЕЦЕНЗИЯ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2828"/>
        <w:gridCol w:w="694"/>
        <w:gridCol w:w="689"/>
      </w:tblGrid>
      <w:tr w:rsidR="008E6D96" w:rsidRPr="00963FD3" w14:paraId="57932E0F" w14:textId="77777777" w:rsidTr="00106BF3">
        <w:tc>
          <w:tcPr>
            <w:tcW w:w="4531" w:type="dxa"/>
          </w:tcPr>
          <w:p w14:paraId="053E0797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Тема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дипломния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проект</w:t>
            </w:r>
            <w:proofErr w:type="spellEnd"/>
          </w:p>
        </w:tc>
        <w:tc>
          <w:tcPr>
            <w:tcW w:w="4531" w:type="dxa"/>
            <w:gridSpan w:val="3"/>
          </w:tcPr>
          <w:p w14:paraId="37B5E15B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08C18D0F" w14:textId="77777777" w:rsidTr="00106BF3">
        <w:tc>
          <w:tcPr>
            <w:tcW w:w="4531" w:type="dxa"/>
          </w:tcPr>
          <w:p w14:paraId="445AD2A9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Ученик</w:t>
            </w:r>
            <w:proofErr w:type="spellEnd"/>
          </w:p>
        </w:tc>
        <w:tc>
          <w:tcPr>
            <w:tcW w:w="4531" w:type="dxa"/>
            <w:gridSpan w:val="3"/>
          </w:tcPr>
          <w:p w14:paraId="6B5075BC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1A7ACB16" w14:textId="77777777" w:rsidTr="00106BF3">
        <w:tc>
          <w:tcPr>
            <w:tcW w:w="4531" w:type="dxa"/>
          </w:tcPr>
          <w:p w14:paraId="044D3153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Клас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</w:p>
        </w:tc>
        <w:tc>
          <w:tcPr>
            <w:tcW w:w="4531" w:type="dxa"/>
            <w:gridSpan w:val="3"/>
          </w:tcPr>
          <w:p w14:paraId="2069EB76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69E87CC0" w14:textId="77777777" w:rsidTr="00106BF3">
        <w:tc>
          <w:tcPr>
            <w:tcW w:w="4531" w:type="dxa"/>
          </w:tcPr>
          <w:p w14:paraId="73CDCDD3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Професия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</w:p>
        </w:tc>
        <w:tc>
          <w:tcPr>
            <w:tcW w:w="4531" w:type="dxa"/>
            <w:gridSpan w:val="3"/>
          </w:tcPr>
          <w:p w14:paraId="395E18C1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15754E20" w14:textId="77777777" w:rsidTr="00106BF3">
        <w:tc>
          <w:tcPr>
            <w:tcW w:w="4531" w:type="dxa"/>
          </w:tcPr>
          <w:p w14:paraId="1706CD62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Специалност</w:t>
            </w:r>
            <w:proofErr w:type="spellEnd"/>
          </w:p>
        </w:tc>
        <w:tc>
          <w:tcPr>
            <w:tcW w:w="4531" w:type="dxa"/>
            <w:gridSpan w:val="3"/>
          </w:tcPr>
          <w:p w14:paraId="7B01F733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1855929B" w14:textId="77777777" w:rsidTr="00106BF3">
        <w:tc>
          <w:tcPr>
            <w:tcW w:w="4531" w:type="dxa"/>
          </w:tcPr>
          <w:p w14:paraId="5042D8FF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Ръководител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-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консултант</w:t>
            </w:r>
            <w:proofErr w:type="spellEnd"/>
          </w:p>
        </w:tc>
        <w:tc>
          <w:tcPr>
            <w:tcW w:w="4531" w:type="dxa"/>
            <w:gridSpan w:val="3"/>
          </w:tcPr>
          <w:p w14:paraId="2F8B9165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662BED35" w14:textId="77777777" w:rsidTr="00106BF3">
        <w:tc>
          <w:tcPr>
            <w:tcW w:w="4531" w:type="dxa"/>
          </w:tcPr>
          <w:p w14:paraId="25E5FFA7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Рецензент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</w:p>
        </w:tc>
        <w:tc>
          <w:tcPr>
            <w:tcW w:w="4531" w:type="dxa"/>
            <w:gridSpan w:val="3"/>
          </w:tcPr>
          <w:p w14:paraId="038D7E1E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1B8B5B18" w14:textId="77777777" w:rsidTr="00106BF3">
        <w:tc>
          <w:tcPr>
            <w:tcW w:w="7650" w:type="dxa"/>
            <w:gridSpan w:val="2"/>
          </w:tcPr>
          <w:p w14:paraId="3E37FFD1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Критерии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за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допускане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до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защита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дипломен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проект</w:t>
            </w:r>
            <w:proofErr w:type="spellEnd"/>
          </w:p>
        </w:tc>
        <w:tc>
          <w:tcPr>
            <w:tcW w:w="709" w:type="dxa"/>
          </w:tcPr>
          <w:p w14:paraId="055DCE8B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Да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</w:p>
        </w:tc>
        <w:tc>
          <w:tcPr>
            <w:tcW w:w="703" w:type="dxa"/>
          </w:tcPr>
          <w:p w14:paraId="7AC96742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b/>
                <w:sz w:val="28"/>
              </w:rPr>
              <w:t>Не</w:t>
            </w:r>
            <w:proofErr w:type="spellEnd"/>
            <w:r w:rsidRPr="00963FD3">
              <w:rPr>
                <w:rFonts w:eastAsia="Calibri" w:cs="Times New Roman"/>
                <w:b/>
                <w:sz w:val="28"/>
              </w:rPr>
              <w:t xml:space="preserve"> </w:t>
            </w:r>
          </w:p>
        </w:tc>
      </w:tr>
      <w:tr w:rsidR="008E6D96" w:rsidRPr="00963FD3" w14:paraId="1B29D955" w14:textId="77777777" w:rsidTr="00106BF3">
        <w:tc>
          <w:tcPr>
            <w:tcW w:w="7650" w:type="dxa"/>
            <w:gridSpan w:val="2"/>
          </w:tcPr>
          <w:p w14:paraId="4C3274F8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Съответствие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съдържанието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и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точките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от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заданието</w:t>
            </w:r>
            <w:proofErr w:type="spellEnd"/>
          </w:p>
        </w:tc>
        <w:tc>
          <w:tcPr>
            <w:tcW w:w="709" w:type="dxa"/>
          </w:tcPr>
          <w:p w14:paraId="46BE3259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  <w:tc>
          <w:tcPr>
            <w:tcW w:w="703" w:type="dxa"/>
          </w:tcPr>
          <w:p w14:paraId="099E5B86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</w:tr>
      <w:tr w:rsidR="008E6D96" w:rsidRPr="00963FD3" w14:paraId="1C46740F" w14:textId="77777777" w:rsidTr="00106BF3">
        <w:tc>
          <w:tcPr>
            <w:tcW w:w="7650" w:type="dxa"/>
            <w:gridSpan w:val="2"/>
          </w:tcPr>
          <w:p w14:paraId="2F834774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Съответствие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между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тема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и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съдържание</w:t>
            </w:r>
            <w:proofErr w:type="spellEnd"/>
          </w:p>
        </w:tc>
        <w:tc>
          <w:tcPr>
            <w:tcW w:w="709" w:type="dxa"/>
          </w:tcPr>
          <w:p w14:paraId="5A59021C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  <w:tc>
          <w:tcPr>
            <w:tcW w:w="703" w:type="dxa"/>
          </w:tcPr>
          <w:p w14:paraId="23B2C543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</w:tr>
      <w:tr w:rsidR="008E6D96" w:rsidRPr="00963FD3" w14:paraId="3852DCCB" w14:textId="77777777" w:rsidTr="00106BF3">
        <w:tc>
          <w:tcPr>
            <w:tcW w:w="7650" w:type="dxa"/>
            <w:gridSpan w:val="2"/>
          </w:tcPr>
          <w:p w14:paraId="55DF1952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Спазване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препоръчителния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обем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дипломния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проект</w:t>
            </w:r>
            <w:proofErr w:type="spellEnd"/>
          </w:p>
        </w:tc>
        <w:tc>
          <w:tcPr>
            <w:tcW w:w="709" w:type="dxa"/>
          </w:tcPr>
          <w:p w14:paraId="6ADB4FA1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  <w:tc>
          <w:tcPr>
            <w:tcW w:w="703" w:type="dxa"/>
          </w:tcPr>
          <w:p w14:paraId="7A8AC274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</w:tr>
      <w:tr w:rsidR="008E6D96" w:rsidRPr="00963FD3" w14:paraId="14B2F709" w14:textId="77777777" w:rsidTr="00106BF3">
        <w:tc>
          <w:tcPr>
            <w:tcW w:w="7650" w:type="dxa"/>
            <w:gridSpan w:val="2"/>
          </w:tcPr>
          <w:p w14:paraId="5DED2CF0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Спазване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изискванията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за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оформление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дипломния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проект</w:t>
            </w:r>
            <w:proofErr w:type="spellEnd"/>
          </w:p>
        </w:tc>
        <w:tc>
          <w:tcPr>
            <w:tcW w:w="709" w:type="dxa"/>
          </w:tcPr>
          <w:p w14:paraId="6EE1E12E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  <w:tc>
          <w:tcPr>
            <w:tcW w:w="703" w:type="dxa"/>
          </w:tcPr>
          <w:p w14:paraId="6A88946D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</w:tr>
      <w:tr w:rsidR="008E6D96" w:rsidRPr="00963FD3" w14:paraId="6A877ED8" w14:textId="77777777" w:rsidTr="00106BF3">
        <w:tc>
          <w:tcPr>
            <w:tcW w:w="7650" w:type="dxa"/>
            <w:gridSpan w:val="2"/>
          </w:tcPr>
          <w:p w14:paraId="30BBDB27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Готовност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за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защита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дипломния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проект</w:t>
            </w:r>
            <w:proofErr w:type="spellEnd"/>
          </w:p>
        </w:tc>
        <w:tc>
          <w:tcPr>
            <w:tcW w:w="709" w:type="dxa"/>
          </w:tcPr>
          <w:p w14:paraId="31D33A90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  <w:tc>
          <w:tcPr>
            <w:tcW w:w="703" w:type="dxa"/>
          </w:tcPr>
          <w:p w14:paraId="0F7A8686" w14:textId="77777777" w:rsidR="008E6D96" w:rsidRPr="00963FD3" w:rsidRDefault="008E6D96" w:rsidP="00106BF3">
            <w:pPr>
              <w:spacing w:line="336" w:lineRule="auto"/>
              <w:jc w:val="center"/>
              <w:rPr>
                <w:rFonts w:eastAsia="Calibri" w:cs="Times New Roman"/>
                <w:b/>
                <w:sz w:val="28"/>
              </w:rPr>
            </w:pPr>
          </w:p>
        </w:tc>
      </w:tr>
      <w:tr w:rsidR="008E6D96" w:rsidRPr="00963FD3" w14:paraId="00AE21FB" w14:textId="77777777" w:rsidTr="00106BF3">
        <w:tc>
          <w:tcPr>
            <w:tcW w:w="4531" w:type="dxa"/>
          </w:tcPr>
          <w:p w14:paraId="6B1A1F33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Силни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страни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на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дипломния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проект</w:t>
            </w:r>
            <w:proofErr w:type="spellEnd"/>
          </w:p>
        </w:tc>
        <w:tc>
          <w:tcPr>
            <w:tcW w:w="4531" w:type="dxa"/>
            <w:gridSpan w:val="3"/>
          </w:tcPr>
          <w:p w14:paraId="642BD598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2E897FC6" w14:textId="77777777" w:rsidTr="00106BF3">
        <w:tc>
          <w:tcPr>
            <w:tcW w:w="4531" w:type="dxa"/>
          </w:tcPr>
          <w:p w14:paraId="335A5408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Допуснати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основни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слабости</w:t>
            </w:r>
            <w:proofErr w:type="spellEnd"/>
          </w:p>
        </w:tc>
        <w:tc>
          <w:tcPr>
            <w:tcW w:w="4531" w:type="dxa"/>
            <w:gridSpan w:val="3"/>
          </w:tcPr>
          <w:p w14:paraId="2B567314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8E6D96" w:rsidRPr="00963FD3" w14:paraId="2F1244AC" w14:textId="77777777" w:rsidTr="00106BF3">
        <w:tc>
          <w:tcPr>
            <w:tcW w:w="4531" w:type="dxa"/>
          </w:tcPr>
          <w:p w14:paraId="6BF7A548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  <w:proofErr w:type="spellStart"/>
            <w:r w:rsidRPr="00963FD3">
              <w:rPr>
                <w:rFonts w:eastAsia="Calibri" w:cs="Times New Roman"/>
                <w:sz w:val="28"/>
              </w:rPr>
              <w:t>Въпроси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и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препоръки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към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дипломния</w:t>
            </w:r>
            <w:proofErr w:type="spellEnd"/>
            <w:r w:rsidRPr="00963FD3">
              <w:rPr>
                <w:rFonts w:eastAsia="Calibri" w:cs="Times New Roman"/>
                <w:sz w:val="28"/>
              </w:rPr>
              <w:t xml:space="preserve"> </w:t>
            </w:r>
            <w:proofErr w:type="spellStart"/>
            <w:r w:rsidRPr="00963FD3">
              <w:rPr>
                <w:rFonts w:eastAsia="Calibri" w:cs="Times New Roman"/>
                <w:sz w:val="28"/>
              </w:rPr>
              <w:t>проект</w:t>
            </w:r>
            <w:proofErr w:type="spellEnd"/>
          </w:p>
        </w:tc>
        <w:tc>
          <w:tcPr>
            <w:tcW w:w="4531" w:type="dxa"/>
            <w:gridSpan w:val="3"/>
          </w:tcPr>
          <w:p w14:paraId="168CB541" w14:textId="77777777" w:rsidR="008E6D96" w:rsidRPr="00963FD3" w:rsidRDefault="008E6D96" w:rsidP="00106BF3">
            <w:pPr>
              <w:spacing w:line="336" w:lineRule="auto"/>
              <w:jc w:val="both"/>
              <w:rPr>
                <w:rFonts w:eastAsia="Calibri" w:cs="Times New Roman"/>
                <w:sz w:val="28"/>
              </w:rPr>
            </w:pPr>
          </w:p>
        </w:tc>
      </w:tr>
    </w:tbl>
    <w:p w14:paraId="6AE14DF4" w14:textId="77777777" w:rsidR="008E6D96" w:rsidRPr="00963FD3" w:rsidRDefault="008E6D96" w:rsidP="008E6D96">
      <w:pPr>
        <w:spacing w:after="160" w:line="336" w:lineRule="auto"/>
        <w:jc w:val="center"/>
        <w:rPr>
          <w:rFonts w:eastAsia="Calibri" w:cs="Times New Roman"/>
          <w:b/>
          <w:sz w:val="28"/>
          <w:lang w:val="bg-BG"/>
        </w:rPr>
      </w:pPr>
      <w:r w:rsidRPr="00963FD3">
        <w:rPr>
          <w:rFonts w:eastAsia="Calibri" w:cs="Times New Roman"/>
          <w:b/>
          <w:sz w:val="28"/>
          <w:lang w:val="bg-BG"/>
        </w:rPr>
        <w:t>ЗАКЛЮЧЕНИЕ:</w:t>
      </w:r>
    </w:p>
    <w:p w14:paraId="607870D1" w14:textId="77777777" w:rsidR="008E6D96" w:rsidRPr="00963FD3" w:rsidRDefault="008E6D96" w:rsidP="008E6D96">
      <w:pPr>
        <w:spacing w:after="0" w:line="240" w:lineRule="auto"/>
        <w:jc w:val="both"/>
        <w:rPr>
          <w:rFonts w:eastAsia="Calibri" w:cs="Times New Roman"/>
          <w:sz w:val="28"/>
          <w:lang w:val="bg-BG"/>
        </w:rPr>
      </w:pPr>
      <w:r w:rsidRPr="00963FD3">
        <w:rPr>
          <w:rFonts w:eastAsia="Calibri" w:cs="Times New Roman"/>
          <w:sz w:val="28"/>
          <w:lang w:val="bg-BG"/>
        </w:rPr>
        <w:tab/>
        <w:t>Качествата на дипломния проект дават основание ученикът/ ученичката............. да бъде допуснат/а до защита пред членовете на комисията за подготовка, провеждане и оценяване на изпит чрез защита на дипломен проект- част по теория на професията.</w:t>
      </w:r>
    </w:p>
    <w:p w14:paraId="078CE06A" w14:textId="77777777" w:rsidR="008E6D96" w:rsidRDefault="008E6D96" w:rsidP="008E6D96">
      <w:pPr>
        <w:spacing w:after="160" w:line="259" w:lineRule="auto"/>
        <w:rPr>
          <w:rFonts w:eastAsia="Calibri" w:cs="Times New Roman"/>
          <w:sz w:val="28"/>
          <w:lang w:val="bg-BG"/>
        </w:rPr>
      </w:pPr>
    </w:p>
    <w:p w14:paraId="0DC58E38" w14:textId="77777777" w:rsidR="00785305" w:rsidRDefault="008E6D96" w:rsidP="00785305">
      <w:pPr>
        <w:spacing w:after="0" w:line="240" w:lineRule="auto"/>
        <w:rPr>
          <w:rFonts w:eastAsia="Calibri" w:cs="Times New Roman"/>
          <w:sz w:val="28"/>
        </w:rPr>
      </w:pPr>
      <w:r w:rsidRPr="00963FD3">
        <w:rPr>
          <w:rFonts w:eastAsia="Calibri" w:cs="Times New Roman"/>
          <w:sz w:val="28"/>
          <w:lang w:val="bg-BG"/>
        </w:rPr>
        <w:t>.........05.2025г.</w:t>
      </w:r>
      <w:r>
        <w:rPr>
          <w:rFonts w:eastAsia="Calibri" w:cs="Times New Roman"/>
          <w:sz w:val="28"/>
          <w:lang w:val="bg-BG"/>
        </w:rPr>
        <w:t xml:space="preserve"> </w:t>
      </w:r>
      <w:r w:rsidR="00785305">
        <w:rPr>
          <w:rFonts w:eastAsia="Calibri" w:cs="Times New Roman"/>
          <w:sz w:val="28"/>
        </w:rPr>
        <w:tab/>
      </w:r>
      <w:r w:rsidR="00785305">
        <w:rPr>
          <w:rFonts w:eastAsia="Calibri" w:cs="Times New Roman"/>
          <w:sz w:val="28"/>
        </w:rPr>
        <w:tab/>
      </w:r>
      <w:r w:rsidR="00785305">
        <w:rPr>
          <w:rFonts w:eastAsia="Calibri" w:cs="Times New Roman"/>
          <w:sz w:val="28"/>
        </w:rPr>
        <w:tab/>
      </w:r>
      <w:r w:rsidR="00785305">
        <w:rPr>
          <w:rFonts w:eastAsia="Calibri" w:cs="Times New Roman"/>
          <w:sz w:val="28"/>
        </w:rPr>
        <w:tab/>
      </w:r>
      <w:r w:rsidRPr="00963FD3">
        <w:rPr>
          <w:rFonts w:eastAsia="Calibri" w:cs="Times New Roman"/>
          <w:sz w:val="28"/>
          <w:lang w:val="bg-BG"/>
        </w:rPr>
        <w:t>Рецензент:................................</w:t>
      </w:r>
    </w:p>
    <w:p w14:paraId="5646E588" w14:textId="5D37B43A" w:rsidR="008E6D96" w:rsidRPr="00A066C2" w:rsidRDefault="008E6D96" w:rsidP="00785305">
      <w:pPr>
        <w:spacing w:after="0" w:line="240" w:lineRule="auto"/>
        <w:rPr>
          <w:rFonts w:eastAsia="Calibri" w:cs="Times New Roman"/>
          <w:sz w:val="28"/>
        </w:rPr>
      </w:pPr>
      <w:r>
        <w:rPr>
          <w:rFonts w:eastAsia="Calibri" w:cs="Times New Roman"/>
          <w:sz w:val="28"/>
          <w:lang w:val="bg-BG"/>
        </w:rPr>
        <w:t>Гр. Бургас</w:t>
      </w:r>
    </w:p>
    <w:sectPr w:rsidR="008E6D96" w:rsidRPr="00A066C2" w:rsidSect="008E6D96">
      <w:footerReference w:type="default" r:id="rId8"/>
      <w:pgSz w:w="11906" w:h="16838" w:code="9"/>
      <w:pgMar w:top="1440" w:right="1800" w:bottom="1440" w:left="180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68EBD" w14:textId="77777777" w:rsidR="0034263F" w:rsidRDefault="0034263F" w:rsidP="000D6D10">
      <w:pPr>
        <w:spacing w:after="0" w:line="240" w:lineRule="auto"/>
      </w:pPr>
      <w:r>
        <w:separator/>
      </w:r>
    </w:p>
  </w:endnote>
  <w:endnote w:type="continuationSeparator" w:id="0">
    <w:p w14:paraId="59592C76" w14:textId="77777777" w:rsidR="0034263F" w:rsidRDefault="0034263F" w:rsidP="000D6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403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B9DB9B" w14:textId="1068CA9B" w:rsidR="000D6D10" w:rsidRDefault="000D6D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A65E85" w14:textId="77777777" w:rsidR="000D6D10" w:rsidRDefault="000D6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29C6" w14:textId="77777777" w:rsidR="0034263F" w:rsidRDefault="0034263F" w:rsidP="000D6D10">
      <w:pPr>
        <w:spacing w:after="0" w:line="240" w:lineRule="auto"/>
      </w:pPr>
      <w:r>
        <w:separator/>
      </w:r>
    </w:p>
  </w:footnote>
  <w:footnote w:type="continuationSeparator" w:id="0">
    <w:p w14:paraId="43DBD700" w14:textId="77777777" w:rsidR="0034263F" w:rsidRDefault="0034263F" w:rsidP="000D6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numPicBullet w:numPicBulletId="9">
    <w:pict>
      <v:rect id="_x0000_i1034" style="width:0;height:1.5pt" o:hralign="center" o:bullet="t" o:hrstd="t" o:hr="t" fillcolor="#a0a0a0" stroked="f"/>
    </w:pict>
  </w:numPicBullet>
  <w:numPicBullet w:numPicBulletId="1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27A32"/>
    <w:multiLevelType w:val="multilevel"/>
    <w:tmpl w:val="2A2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26AD5"/>
    <w:multiLevelType w:val="multilevel"/>
    <w:tmpl w:val="87D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C01CF"/>
    <w:multiLevelType w:val="multilevel"/>
    <w:tmpl w:val="216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42121"/>
    <w:multiLevelType w:val="multilevel"/>
    <w:tmpl w:val="38D0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41084"/>
    <w:multiLevelType w:val="multilevel"/>
    <w:tmpl w:val="ACE0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8540D"/>
    <w:multiLevelType w:val="multilevel"/>
    <w:tmpl w:val="9E68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370CFF"/>
    <w:multiLevelType w:val="multilevel"/>
    <w:tmpl w:val="72D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958AB"/>
    <w:multiLevelType w:val="multilevel"/>
    <w:tmpl w:val="D4C0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E75333"/>
    <w:multiLevelType w:val="multilevel"/>
    <w:tmpl w:val="34E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94044"/>
    <w:multiLevelType w:val="multilevel"/>
    <w:tmpl w:val="44C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96A85"/>
    <w:multiLevelType w:val="multilevel"/>
    <w:tmpl w:val="9892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E64C7E"/>
    <w:multiLevelType w:val="multilevel"/>
    <w:tmpl w:val="8B7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C3821"/>
    <w:multiLevelType w:val="multilevel"/>
    <w:tmpl w:val="117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27ACB"/>
    <w:multiLevelType w:val="multilevel"/>
    <w:tmpl w:val="105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50D49"/>
    <w:multiLevelType w:val="multilevel"/>
    <w:tmpl w:val="AE04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44DAE"/>
    <w:multiLevelType w:val="multilevel"/>
    <w:tmpl w:val="ADF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8C6A73"/>
    <w:multiLevelType w:val="multilevel"/>
    <w:tmpl w:val="25E0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F5F49"/>
    <w:multiLevelType w:val="multilevel"/>
    <w:tmpl w:val="69D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4006E"/>
    <w:multiLevelType w:val="multilevel"/>
    <w:tmpl w:val="3B7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81016"/>
    <w:multiLevelType w:val="multilevel"/>
    <w:tmpl w:val="AB3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6B55F8"/>
    <w:multiLevelType w:val="multilevel"/>
    <w:tmpl w:val="AEB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479DD"/>
    <w:multiLevelType w:val="multilevel"/>
    <w:tmpl w:val="E1D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20423C"/>
    <w:multiLevelType w:val="multilevel"/>
    <w:tmpl w:val="712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5A69B0"/>
    <w:multiLevelType w:val="multilevel"/>
    <w:tmpl w:val="C42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F11E4"/>
    <w:multiLevelType w:val="multilevel"/>
    <w:tmpl w:val="0BD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3B3D02"/>
    <w:multiLevelType w:val="multilevel"/>
    <w:tmpl w:val="60F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D0B51"/>
    <w:multiLevelType w:val="multilevel"/>
    <w:tmpl w:val="9EF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835A20"/>
    <w:multiLevelType w:val="multilevel"/>
    <w:tmpl w:val="A5C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D056AE"/>
    <w:multiLevelType w:val="multilevel"/>
    <w:tmpl w:val="1E0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49495C"/>
    <w:multiLevelType w:val="multilevel"/>
    <w:tmpl w:val="4A3A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273E50"/>
    <w:multiLevelType w:val="multilevel"/>
    <w:tmpl w:val="94A0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221389"/>
    <w:multiLevelType w:val="multilevel"/>
    <w:tmpl w:val="65D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575593"/>
    <w:multiLevelType w:val="multilevel"/>
    <w:tmpl w:val="819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100282"/>
    <w:multiLevelType w:val="multilevel"/>
    <w:tmpl w:val="B8EC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587C83"/>
    <w:multiLevelType w:val="multilevel"/>
    <w:tmpl w:val="F32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B0711F"/>
    <w:multiLevelType w:val="multilevel"/>
    <w:tmpl w:val="14DE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7F7035"/>
    <w:multiLevelType w:val="multilevel"/>
    <w:tmpl w:val="BE82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C73851"/>
    <w:multiLevelType w:val="multilevel"/>
    <w:tmpl w:val="98C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DB6D96"/>
    <w:multiLevelType w:val="multilevel"/>
    <w:tmpl w:val="A2E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FB4B2A"/>
    <w:multiLevelType w:val="multilevel"/>
    <w:tmpl w:val="B8E8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5050A4"/>
    <w:multiLevelType w:val="multilevel"/>
    <w:tmpl w:val="B2B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D52E05"/>
    <w:multiLevelType w:val="multilevel"/>
    <w:tmpl w:val="6CC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51DCA"/>
    <w:multiLevelType w:val="multilevel"/>
    <w:tmpl w:val="0B92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2B16F4"/>
    <w:multiLevelType w:val="multilevel"/>
    <w:tmpl w:val="786C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8F0437"/>
    <w:multiLevelType w:val="multilevel"/>
    <w:tmpl w:val="C95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6946AA"/>
    <w:multiLevelType w:val="multilevel"/>
    <w:tmpl w:val="348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CF0C6F"/>
    <w:multiLevelType w:val="multilevel"/>
    <w:tmpl w:val="83D0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C95A50"/>
    <w:multiLevelType w:val="multilevel"/>
    <w:tmpl w:val="EEFE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C46455"/>
    <w:multiLevelType w:val="multilevel"/>
    <w:tmpl w:val="AD16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4B53AA"/>
    <w:multiLevelType w:val="multilevel"/>
    <w:tmpl w:val="D95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474BCE"/>
    <w:multiLevelType w:val="multilevel"/>
    <w:tmpl w:val="E2B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C401F5"/>
    <w:multiLevelType w:val="multilevel"/>
    <w:tmpl w:val="768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81369"/>
    <w:multiLevelType w:val="multilevel"/>
    <w:tmpl w:val="D2B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F4F08"/>
    <w:multiLevelType w:val="multilevel"/>
    <w:tmpl w:val="76A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C9116E"/>
    <w:multiLevelType w:val="multilevel"/>
    <w:tmpl w:val="CAE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7620AC"/>
    <w:multiLevelType w:val="multilevel"/>
    <w:tmpl w:val="3AB4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505176"/>
    <w:multiLevelType w:val="multilevel"/>
    <w:tmpl w:val="B6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CB3A19"/>
    <w:multiLevelType w:val="multilevel"/>
    <w:tmpl w:val="477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A54DF6"/>
    <w:multiLevelType w:val="multilevel"/>
    <w:tmpl w:val="19B0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47FFB"/>
    <w:multiLevelType w:val="multilevel"/>
    <w:tmpl w:val="1A4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36042D"/>
    <w:multiLevelType w:val="multilevel"/>
    <w:tmpl w:val="BAE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5868A8"/>
    <w:multiLevelType w:val="multilevel"/>
    <w:tmpl w:val="A43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8C3180"/>
    <w:multiLevelType w:val="multilevel"/>
    <w:tmpl w:val="6CF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857B31"/>
    <w:multiLevelType w:val="multilevel"/>
    <w:tmpl w:val="D99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D6145D"/>
    <w:multiLevelType w:val="multilevel"/>
    <w:tmpl w:val="E248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0F6CE3"/>
    <w:multiLevelType w:val="multilevel"/>
    <w:tmpl w:val="42F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C05D57"/>
    <w:multiLevelType w:val="multilevel"/>
    <w:tmpl w:val="44B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8D0169"/>
    <w:multiLevelType w:val="multilevel"/>
    <w:tmpl w:val="78D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F052F5"/>
    <w:multiLevelType w:val="multilevel"/>
    <w:tmpl w:val="95D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4C138A"/>
    <w:multiLevelType w:val="multilevel"/>
    <w:tmpl w:val="ABF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EC718C"/>
    <w:multiLevelType w:val="multilevel"/>
    <w:tmpl w:val="CB5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4F5B97"/>
    <w:multiLevelType w:val="multilevel"/>
    <w:tmpl w:val="EA7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2B2826"/>
    <w:multiLevelType w:val="multilevel"/>
    <w:tmpl w:val="CA7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D845CC"/>
    <w:multiLevelType w:val="multilevel"/>
    <w:tmpl w:val="DAB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101501"/>
    <w:multiLevelType w:val="multilevel"/>
    <w:tmpl w:val="0F3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352457"/>
    <w:multiLevelType w:val="multilevel"/>
    <w:tmpl w:val="BD5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5D149F"/>
    <w:multiLevelType w:val="multilevel"/>
    <w:tmpl w:val="882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C058DE"/>
    <w:multiLevelType w:val="multilevel"/>
    <w:tmpl w:val="E92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6D6887"/>
    <w:multiLevelType w:val="multilevel"/>
    <w:tmpl w:val="9D0E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9C5F9A"/>
    <w:multiLevelType w:val="multilevel"/>
    <w:tmpl w:val="BFF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F512A4"/>
    <w:multiLevelType w:val="multilevel"/>
    <w:tmpl w:val="94C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AC6E41"/>
    <w:multiLevelType w:val="multilevel"/>
    <w:tmpl w:val="082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E43440"/>
    <w:multiLevelType w:val="multilevel"/>
    <w:tmpl w:val="4D0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3C7417"/>
    <w:multiLevelType w:val="hybridMultilevel"/>
    <w:tmpl w:val="BF00039A"/>
    <w:lvl w:ilvl="0" w:tplc="854E600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2611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F36D7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34B4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D26A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04CE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148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1C0A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AEB8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3" w15:restartNumberingAfterBreak="0">
    <w:nsid w:val="75DC50CC"/>
    <w:multiLevelType w:val="multilevel"/>
    <w:tmpl w:val="E19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283F87"/>
    <w:multiLevelType w:val="multilevel"/>
    <w:tmpl w:val="C60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3A4FC2"/>
    <w:multiLevelType w:val="multilevel"/>
    <w:tmpl w:val="048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157B19"/>
    <w:multiLevelType w:val="multilevel"/>
    <w:tmpl w:val="75F2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E84A57"/>
    <w:multiLevelType w:val="multilevel"/>
    <w:tmpl w:val="844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3A06E8"/>
    <w:multiLevelType w:val="multilevel"/>
    <w:tmpl w:val="5C9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BF0876"/>
    <w:multiLevelType w:val="multilevel"/>
    <w:tmpl w:val="961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0A3A37"/>
    <w:multiLevelType w:val="multilevel"/>
    <w:tmpl w:val="1DA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BA0964"/>
    <w:multiLevelType w:val="multilevel"/>
    <w:tmpl w:val="D6E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420D1C"/>
    <w:multiLevelType w:val="multilevel"/>
    <w:tmpl w:val="365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53FC6"/>
    <w:multiLevelType w:val="multilevel"/>
    <w:tmpl w:val="9DB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EB20CD"/>
    <w:multiLevelType w:val="multilevel"/>
    <w:tmpl w:val="01E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5816">
    <w:abstractNumId w:val="8"/>
  </w:num>
  <w:num w:numId="2" w16cid:durableId="173884520">
    <w:abstractNumId w:val="6"/>
  </w:num>
  <w:num w:numId="3" w16cid:durableId="1151560067">
    <w:abstractNumId w:val="5"/>
  </w:num>
  <w:num w:numId="4" w16cid:durableId="1265068149">
    <w:abstractNumId w:val="4"/>
  </w:num>
  <w:num w:numId="5" w16cid:durableId="33501267">
    <w:abstractNumId w:val="7"/>
  </w:num>
  <w:num w:numId="6" w16cid:durableId="766775186">
    <w:abstractNumId w:val="3"/>
  </w:num>
  <w:num w:numId="7" w16cid:durableId="571163522">
    <w:abstractNumId w:val="2"/>
  </w:num>
  <w:num w:numId="8" w16cid:durableId="1529830203">
    <w:abstractNumId w:val="1"/>
  </w:num>
  <w:num w:numId="9" w16cid:durableId="2096509864">
    <w:abstractNumId w:val="0"/>
  </w:num>
  <w:num w:numId="10" w16cid:durableId="1709140894">
    <w:abstractNumId w:val="67"/>
  </w:num>
  <w:num w:numId="11" w16cid:durableId="368798567">
    <w:abstractNumId w:val="60"/>
  </w:num>
  <w:num w:numId="12" w16cid:durableId="1167750630">
    <w:abstractNumId w:val="27"/>
  </w:num>
  <w:num w:numId="13" w16cid:durableId="52585605">
    <w:abstractNumId w:val="66"/>
  </w:num>
  <w:num w:numId="14" w16cid:durableId="803817012">
    <w:abstractNumId w:val="98"/>
  </w:num>
  <w:num w:numId="15" w16cid:durableId="1102914107">
    <w:abstractNumId w:val="88"/>
  </w:num>
  <w:num w:numId="16" w16cid:durableId="1180701058">
    <w:abstractNumId w:val="78"/>
  </w:num>
  <w:num w:numId="17" w16cid:durableId="918906021">
    <w:abstractNumId w:val="79"/>
  </w:num>
  <w:num w:numId="18" w16cid:durableId="287199672">
    <w:abstractNumId w:val="74"/>
  </w:num>
  <w:num w:numId="19" w16cid:durableId="1037897496">
    <w:abstractNumId w:val="57"/>
  </w:num>
  <w:num w:numId="20" w16cid:durableId="95102220">
    <w:abstractNumId w:val="41"/>
  </w:num>
  <w:num w:numId="21" w16cid:durableId="1135181304">
    <w:abstractNumId w:val="83"/>
  </w:num>
  <w:num w:numId="22" w16cid:durableId="1641888156">
    <w:abstractNumId w:val="71"/>
  </w:num>
  <w:num w:numId="23" w16cid:durableId="973020544">
    <w:abstractNumId w:val="51"/>
  </w:num>
  <w:num w:numId="24" w16cid:durableId="5134435">
    <w:abstractNumId w:val="97"/>
  </w:num>
  <w:num w:numId="25" w16cid:durableId="559483355">
    <w:abstractNumId w:val="25"/>
  </w:num>
  <w:num w:numId="26" w16cid:durableId="505099269">
    <w:abstractNumId w:val="63"/>
  </w:num>
  <w:num w:numId="27" w16cid:durableId="306401522">
    <w:abstractNumId w:val="96"/>
  </w:num>
  <w:num w:numId="28" w16cid:durableId="290720263">
    <w:abstractNumId w:val="19"/>
  </w:num>
  <w:num w:numId="29" w16cid:durableId="1173566304">
    <w:abstractNumId w:val="64"/>
  </w:num>
  <w:num w:numId="30" w16cid:durableId="1475102075">
    <w:abstractNumId w:val="65"/>
  </w:num>
  <w:num w:numId="31" w16cid:durableId="240524274">
    <w:abstractNumId w:val="43"/>
  </w:num>
  <w:num w:numId="32" w16cid:durableId="740254873">
    <w:abstractNumId w:val="70"/>
  </w:num>
  <w:num w:numId="33" w16cid:durableId="1378163993">
    <w:abstractNumId w:val="95"/>
  </w:num>
  <w:num w:numId="34" w16cid:durableId="546380126">
    <w:abstractNumId w:val="28"/>
  </w:num>
  <w:num w:numId="35" w16cid:durableId="1100027088">
    <w:abstractNumId w:val="80"/>
  </w:num>
  <w:num w:numId="36" w16cid:durableId="29189903">
    <w:abstractNumId w:val="10"/>
  </w:num>
  <w:num w:numId="37" w16cid:durableId="355934945">
    <w:abstractNumId w:val="94"/>
  </w:num>
  <w:num w:numId="38" w16cid:durableId="1508247627">
    <w:abstractNumId w:val="49"/>
  </w:num>
  <w:num w:numId="39" w16cid:durableId="1938515427">
    <w:abstractNumId w:val="56"/>
  </w:num>
  <w:num w:numId="40" w16cid:durableId="1978102522">
    <w:abstractNumId w:val="103"/>
  </w:num>
  <w:num w:numId="41" w16cid:durableId="337121296">
    <w:abstractNumId w:val="39"/>
  </w:num>
  <w:num w:numId="42" w16cid:durableId="1701781583">
    <w:abstractNumId w:val="82"/>
  </w:num>
  <w:num w:numId="43" w16cid:durableId="1369379153">
    <w:abstractNumId w:val="16"/>
  </w:num>
  <w:num w:numId="44" w16cid:durableId="843209945">
    <w:abstractNumId w:val="91"/>
  </w:num>
  <w:num w:numId="45" w16cid:durableId="1371759648">
    <w:abstractNumId w:val="58"/>
  </w:num>
  <w:num w:numId="46" w16cid:durableId="1546411655">
    <w:abstractNumId w:val="21"/>
  </w:num>
  <w:num w:numId="47" w16cid:durableId="893665025">
    <w:abstractNumId w:val="30"/>
  </w:num>
  <w:num w:numId="48" w16cid:durableId="1574511342">
    <w:abstractNumId w:val="46"/>
  </w:num>
  <w:num w:numId="49" w16cid:durableId="266081544">
    <w:abstractNumId w:val="42"/>
  </w:num>
  <w:num w:numId="50" w16cid:durableId="825973531">
    <w:abstractNumId w:val="20"/>
  </w:num>
  <w:num w:numId="51" w16cid:durableId="827329540">
    <w:abstractNumId w:val="76"/>
  </w:num>
  <w:num w:numId="52" w16cid:durableId="2002074735">
    <w:abstractNumId w:val="32"/>
  </w:num>
  <w:num w:numId="53" w16cid:durableId="195508355">
    <w:abstractNumId w:val="40"/>
  </w:num>
  <w:num w:numId="54" w16cid:durableId="1440029767">
    <w:abstractNumId w:val="37"/>
  </w:num>
  <w:num w:numId="55" w16cid:durableId="708804552">
    <w:abstractNumId w:val="102"/>
  </w:num>
  <w:num w:numId="56" w16cid:durableId="754126565">
    <w:abstractNumId w:val="47"/>
  </w:num>
  <w:num w:numId="57" w16cid:durableId="2069961155">
    <w:abstractNumId w:val="22"/>
  </w:num>
  <w:num w:numId="58" w16cid:durableId="666981555">
    <w:abstractNumId w:val="18"/>
  </w:num>
  <w:num w:numId="59" w16cid:durableId="1373263861">
    <w:abstractNumId w:val="34"/>
  </w:num>
  <w:num w:numId="60" w16cid:durableId="494996171">
    <w:abstractNumId w:val="24"/>
  </w:num>
  <w:num w:numId="61" w16cid:durableId="628823864">
    <w:abstractNumId w:val="55"/>
  </w:num>
  <w:num w:numId="62" w16cid:durableId="392167834">
    <w:abstractNumId w:val="89"/>
  </w:num>
  <w:num w:numId="63" w16cid:durableId="1227492822">
    <w:abstractNumId w:val="17"/>
  </w:num>
  <w:num w:numId="64" w16cid:durableId="1826965838">
    <w:abstractNumId w:val="11"/>
  </w:num>
  <w:num w:numId="65" w16cid:durableId="719089120">
    <w:abstractNumId w:val="81"/>
  </w:num>
  <w:num w:numId="66" w16cid:durableId="764688886">
    <w:abstractNumId w:val="101"/>
  </w:num>
  <w:num w:numId="67" w16cid:durableId="884828621">
    <w:abstractNumId w:val="72"/>
  </w:num>
  <w:num w:numId="68" w16cid:durableId="773980995">
    <w:abstractNumId w:val="38"/>
  </w:num>
  <w:num w:numId="69" w16cid:durableId="662700777">
    <w:abstractNumId w:val="53"/>
  </w:num>
  <w:num w:numId="70" w16cid:durableId="1218862480">
    <w:abstractNumId w:val="69"/>
  </w:num>
  <w:num w:numId="71" w16cid:durableId="742601920">
    <w:abstractNumId w:val="45"/>
  </w:num>
  <w:num w:numId="72" w16cid:durableId="1023047624">
    <w:abstractNumId w:val="77"/>
  </w:num>
  <w:num w:numId="73" w16cid:durableId="1999309995">
    <w:abstractNumId w:val="13"/>
  </w:num>
  <w:num w:numId="74" w16cid:durableId="1258556571">
    <w:abstractNumId w:val="35"/>
  </w:num>
  <w:num w:numId="75" w16cid:durableId="2103140489">
    <w:abstractNumId w:val="86"/>
  </w:num>
  <w:num w:numId="76" w16cid:durableId="979262718">
    <w:abstractNumId w:val="36"/>
  </w:num>
  <w:num w:numId="77" w16cid:durableId="852111884">
    <w:abstractNumId w:val="59"/>
  </w:num>
  <w:num w:numId="78" w16cid:durableId="358971462">
    <w:abstractNumId w:val="50"/>
  </w:num>
  <w:num w:numId="79" w16cid:durableId="1996882781">
    <w:abstractNumId w:val="85"/>
  </w:num>
  <w:num w:numId="80" w16cid:durableId="1200507151">
    <w:abstractNumId w:val="54"/>
  </w:num>
  <w:num w:numId="81" w16cid:durableId="1925602676">
    <w:abstractNumId w:val="100"/>
  </w:num>
  <w:num w:numId="82" w16cid:durableId="2023315865">
    <w:abstractNumId w:val="90"/>
  </w:num>
  <w:num w:numId="83" w16cid:durableId="1696692644">
    <w:abstractNumId w:val="104"/>
  </w:num>
  <w:num w:numId="84" w16cid:durableId="890581973">
    <w:abstractNumId w:val="68"/>
  </w:num>
  <w:num w:numId="85" w16cid:durableId="1740901799">
    <w:abstractNumId w:val="84"/>
  </w:num>
  <w:num w:numId="86" w16cid:durableId="1140344280">
    <w:abstractNumId w:val="9"/>
  </w:num>
  <w:num w:numId="87" w16cid:durableId="1932084145">
    <w:abstractNumId w:val="44"/>
  </w:num>
  <w:num w:numId="88" w16cid:durableId="1816330763">
    <w:abstractNumId w:val="14"/>
  </w:num>
  <w:num w:numId="89" w16cid:durableId="1888644033">
    <w:abstractNumId w:val="15"/>
  </w:num>
  <w:num w:numId="90" w16cid:durableId="1791241982">
    <w:abstractNumId w:val="29"/>
  </w:num>
  <w:num w:numId="91" w16cid:durableId="1840344358">
    <w:abstractNumId w:val="99"/>
  </w:num>
  <w:num w:numId="92" w16cid:durableId="1152408532">
    <w:abstractNumId w:val="12"/>
  </w:num>
  <w:num w:numId="93" w16cid:durableId="1901286811">
    <w:abstractNumId w:val="26"/>
  </w:num>
  <w:num w:numId="94" w16cid:durableId="1071079714">
    <w:abstractNumId w:val="93"/>
  </w:num>
  <w:num w:numId="95" w16cid:durableId="546264458">
    <w:abstractNumId w:val="33"/>
  </w:num>
  <w:num w:numId="96" w16cid:durableId="350575654">
    <w:abstractNumId w:val="62"/>
  </w:num>
  <w:num w:numId="97" w16cid:durableId="1258292855">
    <w:abstractNumId w:val="73"/>
  </w:num>
  <w:num w:numId="98" w16cid:durableId="498160757">
    <w:abstractNumId w:val="31"/>
  </w:num>
  <w:num w:numId="99" w16cid:durableId="1930894603">
    <w:abstractNumId w:val="61"/>
  </w:num>
  <w:num w:numId="100" w16cid:durableId="891968024">
    <w:abstractNumId w:val="75"/>
  </w:num>
  <w:num w:numId="101" w16cid:durableId="1120147268">
    <w:abstractNumId w:val="23"/>
  </w:num>
  <w:num w:numId="102" w16cid:durableId="1304197724">
    <w:abstractNumId w:val="48"/>
  </w:num>
  <w:num w:numId="103" w16cid:durableId="1178544566">
    <w:abstractNumId w:val="87"/>
  </w:num>
  <w:num w:numId="104" w16cid:durableId="237593527">
    <w:abstractNumId w:val="52"/>
  </w:num>
  <w:num w:numId="105" w16cid:durableId="689377040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65"/>
    <w:rsid w:val="000B15E6"/>
    <w:rsid w:val="000D6D10"/>
    <w:rsid w:val="00101943"/>
    <w:rsid w:val="0015074B"/>
    <w:rsid w:val="002345F3"/>
    <w:rsid w:val="0029639D"/>
    <w:rsid w:val="00323EF0"/>
    <w:rsid w:val="00326F90"/>
    <w:rsid w:val="0034263F"/>
    <w:rsid w:val="00457911"/>
    <w:rsid w:val="00732295"/>
    <w:rsid w:val="00751F5F"/>
    <w:rsid w:val="00785305"/>
    <w:rsid w:val="00816A86"/>
    <w:rsid w:val="00847A4B"/>
    <w:rsid w:val="008812BF"/>
    <w:rsid w:val="008E6D96"/>
    <w:rsid w:val="00A066C2"/>
    <w:rsid w:val="00AA1D8D"/>
    <w:rsid w:val="00B007A4"/>
    <w:rsid w:val="00B47730"/>
    <w:rsid w:val="00C27315"/>
    <w:rsid w:val="00C85381"/>
    <w:rsid w:val="00CB0664"/>
    <w:rsid w:val="00D80BF5"/>
    <w:rsid w:val="00D97281"/>
    <w:rsid w:val="00E16A06"/>
    <w:rsid w:val="00E6195B"/>
    <w:rsid w:val="00F63684"/>
    <w:rsid w:val="00F90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4A046"/>
  <w14:defaultImageDpi w14:val="300"/>
  <w15:docId w15:val="{DA39714D-4E41-4064-BFC8-C9DBB358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B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BF5"/>
    <w:rPr>
      <w:rFonts w:ascii="Consolas" w:eastAsia="Times New Roman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9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95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195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195B"/>
    <w:rPr>
      <w:rFonts w:ascii="Times New Roman" w:eastAsia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195B"/>
    <w:rPr>
      <w:vertAlign w:val="superscript"/>
    </w:rPr>
  </w:style>
  <w:style w:type="paragraph" w:customStyle="1" w:styleId="a">
    <w:name w:val="титулна"/>
    <w:basedOn w:val="Normal"/>
    <w:link w:val="Char"/>
    <w:rsid w:val="00E6195B"/>
    <w:pPr>
      <w:spacing w:after="160" w:line="336" w:lineRule="auto"/>
      <w:jc w:val="both"/>
    </w:pPr>
    <w:rPr>
      <w:rFonts w:eastAsiaTheme="minorEastAsia" w:cs="Times New Roman"/>
      <w:sz w:val="28"/>
      <w:szCs w:val="28"/>
      <w:lang w:val="bg-BG"/>
    </w:rPr>
  </w:style>
  <w:style w:type="character" w:customStyle="1" w:styleId="Char">
    <w:name w:val="титулна Char"/>
    <w:basedOn w:val="DefaultParagraphFont"/>
    <w:link w:val="a"/>
    <w:rsid w:val="00E6195B"/>
    <w:rPr>
      <w:rFonts w:ascii="Times New Roman" w:hAnsi="Times New Roman" w:cs="Times New Roman"/>
      <w:sz w:val="28"/>
      <w:szCs w:val="28"/>
      <w:lang w:val="bg-BG"/>
    </w:rPr>
  </w:style>
  <w:style w:type="paragraph" w:styleId="TOC2">
    <w:name w:val="toc 2"/>
    <w:basedOn w:val="Normal"/>
    <w:next w:val="Normal"/>
    <w:autoRedefine/>
    <w:uiPriority w:val="39"/>
    <w:rsid w:val="00E6195B"/>
    <w:pPr>
      <w:spacing w:after="100" w:line="240" w:lineRule="auto"/>
      <w:ind w:left="240"/>
    </w:pPr>
    <w:rPr>
      <w:rFonts w:asciiTheme="minorHAnsi" w:eastAsiaTheme="minorHAnsi" w:hAnsiTheme="minorHAnsi"/>
      <w:szCs w:val="24"/>
    </w:rPr>
  </w:style>
  <w:style w:type="paragraph" w:styleId="TOC3">
    <w:name w:val="toc 3"/>
    <w:basedOn w:val="Normal"/>
    <w:next w:val="Normal"/>
    <w:autoRedefine/>
    <w:uiPriority w:val="39"/>
    <w:rsid w:val="00E6195B"/>
    <w:pPr>
      <w:spacing w:after="100" w:line="240" w:lineRule="auto"/>
      <w:ind w:left="480"/>
    </w:pPr>
    <w:rPr>
      <w:rFonts w:asciiTheme="minorHAnsi" w:eastAsiaTheme="minorHAnsi" w:hAnsiTheme="minorHAnsi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E6D96"/>
    <w:pPr>
      <w:spacing w:after="100"/>
    </w:pPr>
  </w:style>
  <w:style w:type="paragraph" w:customStyle="1" w:styleId="a0">
    <w:name w:val="Дипломна работа"/>
    <w:basedOn w:val="Normal"/>
    <w:link w:val="Char0"/>
    <w:qFormat/>
    <w:rsid w:val="008E6D96"/>
    <w:pPr>
      <w:spacing w:after="160" w:line="336" w:lineRule="auto"/>
      <w:jc w:val="both"/>
    </w:pPr>
    <w:rPr>
      <w:rFonts w:eastAsiaTheme="minorHAnsi" w:cs="Times New Roman"/>
      <w:sz w:val="28"/>
      <w:lang w:val="bg-BG"/>
    </w:rPr>
  </w:style>
  <w:style w:type="character" w:customStyle="1" w:styleId="Char0">
    <w:name w:val="Дипломна работа Char"/>
    <w:basedOn w:val="DefaultParagraphFont"/>
    <w:link w:val="a0"/>
    <w:rsid w:val="008E6D96"/>
    <w:rPr>
      <w:rFonts w:ascii="Times New Roman" w:eastAsiaTheme="minorHAnsi" w:hAnsi="Times New Roman" w:cs="Times New Roman"/>
      <w:sz w:val="28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33</Pages>
  <Words>3701</Words>
  <Characters>21102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Veliko Velikov</cp:lastModifiedBy>
  <cp:revision>8</cp:revision>
  <dcterms:created xsi:type="dcterms:W3CDTF">2013-12-23T23:15:00Z</dcterms:created>
  <dcterms:modified xsi:type="dcterms:W3CDTF">2026-04-21T13:51:00Z</dcterms:modified>
  <cp:category/>
</cp:coreProperties>
</file>